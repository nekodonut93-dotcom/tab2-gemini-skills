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Kiến trúc và vận hành Tab 2 Gemini Skills</w:t>
      </w:r>
    </w:p>
    <w:p>
      <w:r>
        <w:t>Tài liệu này được tổng hợp chỉ từ repository tab2-gemini-skills. Repository là gói tham chiếu portable; production vẫn là source of truth và không giao runtime authority cho Gemini.</w:t>
      </w:r>
    </w:p>
    <w:p>
      <w:pPr>
        <w:pStyle w:val="Heading1"/>
      </w:pPr>
      <w:r>
        <w:t>Nội dung</w:t>
      </w:r>
    </w:p>
    <w:p>
      <w:pPr>
        <w:pStyle w:val="Heading1"/>
      </w:pPr>
      <w:r>
        <w:t>1. Tổng quan hệ thống</w:t>
      </w:r>
    </w:p>
    <w:p>
      <w:r>
        <w:t>An independent, portable Gemini-facing reference repository built from</w:t>
      </w:r>
    </w:p>
    <w:p>
      <w:r>
        <w:t>verified production architecture, frozen registries, existing Gemini</w:t>
      </w:r>
    </w:p>
    <w:p>
      <w:r>
        <w:t>distribution files, source skills, schemas, fixtures and test mappings.</w:t>
      </w:r>
    </w:p>
    <w:p>
      <w:r>
        <w:t>**Production remains the source of truth. This repository is not runtime</w:t>
      </w:r>
    </w:p>
    <w:p>
      <w:r>
        <w:t>authority.** It contains no production application Python implementation.</w:t>
      </w:r>
    </w:p>
    <w:p>
      <w:r>
        <w:t>The only Python script is the deterministic exporter/validator.</w:t>
      </w:r>
    </w:p>
    <w:p>
      <w:r>
        <w:t>From the parent production workspace:</w:t>
      </w:r>
    </w:p>
    <w:p>
      <w:r>
        <w:t>```powershell</w:t>
      </w:r>
    </w:p>
    <w:p>
      <w:r>
        <w:t>py -3.13 tab2-gemini-skills\build_from_production.py --build</w:t>
      </w:r>
    </w:p>
    <w:p>
      <w:r>
        <w:t>```</w:t>
      </w:r>
    </w:p>
    <w:p>
      <w:r>
        <w:t>The build reads the parent workspace, copies only reference material, runs</w:t>
      </w:r>
    </w:p>
    <w:p>
      <w:r>
        <w:t>offline package validation, writes a provenance index, and verifies source</w:t>
      </w:r>
    </w:p>
    <w:p>
      <w:r>
        <w:t>contract hashes against the recorded baseline. The first build creates the</w:t>
      </w:r>
    </w:p>
    <w:p>
      <w:r>
        <w:t>frozen-hash baseline from the observed production snapshot; subsequent builds</w:t>
      </w:r>
    </w:p>
    <w:p>
      <w:r>
        <w:t>fail if either frozen registry differs. Run the production frozen tests</w:t>
      </w:r>
    </w:p>
    <w:p>
      <w:r>
        <w:t>separately before distributing.</w:t>
      </w:r>
    </w:p>
    <w:p>
      <w:r>
        <w:t>Generate the Vietnamese Word guide only after a successful build:</w:t>
      </w:r>
    </w:p>
    <w:p>
      <w:r>
        <w:t>```powershell</w:t>
      </w:r>
    </w:p>
    <w:p>
      <w:r>
        <w:t>py -3.13 tab2-gemini-skills\generate_word_guide.py</w:t>
      </w:r>
    </w:p>
    <w:p>
      <w:r>
        <w:t>```</w:t>
      </w:r>
    </w:p>
    <w:p>
      <w:r>
        <w:t>The Word generator reads only files inside this repository. Neither command</w:t>
      </w:r>
    </w:p>
    <w:p>
      <w:r>
        <w:t>makes a live Gemini/OpenAI call or invokes production API routes.</w:t>
      </w:r>
    </w:p>
    <w:p>
      <w:pPr>
        <w:pStyle w:val="ListBullet"/>
      </w:pPr>
      <w:r>
        <w:t>`00_CORE/`: authority, workflow, creative boundary and failure rules.</w:t>
      </w:r>
    </w:p>
    <w:p>
      <w:pPr>
        <w:pStyle w:val="ListBullet"/>
      </w:pPr>
      <w:r>
        <w:t>`project_state/`: portable project templates and schemas.</w:t>
      </w:r>
    </w:p>
    <w:p>
      <w:pPr>
        <w:pStyle w:val="ListBullet"/>
      </w:pPr>
      <w:r>
        <w:t>`skills/`: 14 Gemini-facing stage/reference packages.</w:t>
      </w:r>
    </w:p>
    <w:p>
      <w:pPr>
        <w:pStyle w:val="ListBullet"/>
      </w:pPr>
      <w:r>
        <w:t>`language/`: portable profile and typed-source-text rules.</w:t>
      </w:r>
    </w:p>
    <w:p>
      <w:pPr>
        <w:pStyle w:val="ListBullet"/>
      </w:pPr>
      <w:r>
        <w:t>`seedance/`: consolidated Seedance, timing, reference and Dola guidance.</w:t>
      </w:r>
    </w:p>
    <w:p>
      <w:pPr>
        <w:pStyle w:val="ListBullet"/>
      </w:pPr>
      <w:r>
        <w:t>`source_evidence/`: selected architecture docs and frozen registry snapshots.</w:t>
      </w:r>
    </w:p>
    <w:p>
      <w:pPr>
        <w:pStyle w:val="ListBullet"/>
      </w:pPr>
      <w:r>
        <w:t>`audit/`: evidence-based capability classifications.</w:t>
      </w:r>
    </w:p>
    <w:p>
      <w:pPr>
        <w:pStyle w:val="ListBullet"/>
      </w:pPr>
      <w:r>
        <w:t>`benchmarks/`: offline synthetic contract cases and mapped production tests.</w:t>
      </w:r>
    </w:p>
    <w:p>
      <w:pPr>
        <w:pStyle w:val="ListBullet"/>
      </w:pPr>
      <w:r>
        <w:t>`validation/`: hash baseline, test map and build checks.</w:t>
      </w:r>
    </w:p>
    <w:p>
      <w:pPr>
        <w:pStyle w:val="ListBullet"/>
      </w:pPr>
      <w:r>
        <w:t>`docs/generated/`: generated Vietnamese architecture guide after validation.</w:t>
      </w:r>
    </w:p>
    <w:p>
      <w:r>
        <w:t>`SOURCE_MANIFEST.json` maps every packaged file to source production paths,</w:t>
      </w:r>
    </w:p>
    <w:p>
      <w:r>
        <w:t>skill/schema version, distribution version, reference-only status and known</w:t>
      </w:r>
    </w:p>
    <w:p>
      <w:r>
        <w:t>gaps.</w:t>
      </w:r>
    </w:p>
    <w:p>
      <w:pPr>
        <w:pStyle w:val="Caption"/>
      </w:pPr>
      <w:r>
        <w:t>Nguồn trong repository: README.md</w:t>
      </w:r>
    </w:p>
    <w:p>
      <w:pPr>
        <w:pStyle w:val="Heading1"/>
      </w:pPr>
      <w:r>
        <w:t>2. Sơ đồ pipeline</w:t>
      </w:r>
    </w:p>
    <w:p>
      <w:r>
        <w:t>`INGEST → STORY MEMORY → CONTINUITY → WRITER → ENRICHMENT → VISUAL COMPLETION → ACTION INTERPRETER → ACTION CHOREOGRAPHY → DIRECTOR → SEEDANCE DRAFT → PROMPT ENGINE AUTHORITY CHECK → QUALITY AUDIT`</w:t>
      </w:r>
    </w:p>
    <w:p>
      <w:r>
        <w:t>Before Gemini video-prompt work, check `PROJECT_VISUAL_PROFILE` and</w:t>
      </w:r>
    </w:p>
    <w:p>
      <w:r>
        <w:t>`PROJECT_LANGUAGE_PROFILE`. If absent or unresolved, return the corresponding</w:t>
      </w:r>
    </w:p>
    <w:p>
      <w:r>
        <w:t>unresolved status, ask the user, and stop prompt drafting. Technical prompt</w:t>
      </w:r>
    </w:p>
    <w:p>
      <w:r>
        <w:t>language is independent from dialogue, internal-monologue, voice-over and</w:t>
      </w:r>
    </w:p>
    <w:p>
      <w:r>
        <w:t>on-screen-text language. The portable chibi reference may add a short symbolic</w:t>
      </w:r>
    </w:p>
    <w:p>
      <w:r>
        <w:t>insert only when the profile allows it.</w:t>
      </w:r>
    </w:p>
    <w:p>
      <w:r>
        <w:t>The optional portable layers do not change the production canonical flow:</w:t>
      </w:r>
    </w:p>
    <w:p>
      <w:r>
        <w:t>they add reference guidance after accepted Writer WHAT and before Director</w:t>
      </w:r>
    </w:p>
    <w:p>
      <w:r>
        <w:t>HOW. Production enrichment remains governed by its existing production gate.</w:t>
      </w:r>
    </w:p>
    <w:p>
      <w:r>
        <w:t>Advance only with required evidence and a valid stage output. BLOCKED or</w:t>
      </w:r>
    </w:p>
    <w:p>
      <w:r>
        <w:t>UNRESOLVED is not success. The PromptEngine authority check means either use</w:t>
      </w:r>
    </w:p>
    <w:p>
      <w:r>
        <w:t>the production facade in production or clearly label a Gemini result as a</w:t>
      </w:r>
    </w:p>
    <w:p>
      <w:r>
        <w:t>portable draft; Gemini Web alone cannot claim that production validation ran.</w:t>
      </w:r>
    </w:p>
    <w:p>
      <w:r>
        <w:t>Production call graph: `source_evidence/architecture/TAB2_CALL_GRAPH.md`.</w:t>
      </w:r>
    </w:p>
    <w:p>
      <w:r>
        <w:t>See `workflow/STAGE_TRANSITIONS.json` for explicit portable stage gates and</w:t>
      </w:r>
    </w:p>
    <w:p>
      <w:r>
        <w:t>narrow return destinations. This expanded portable sequence must not be</w:t>
      </w:r>
    </w:p>
    <w:p>
      <w:r>
        <w:t>represented as a changed production runtime call graph.</w:t>
      </w:r>
    </w:p>
    <w:p>
      <w:pPr>
        <w:pStyle w:val="Caption"/>
      </w:pPr>
      <w:r>
        <w:t>Nguồn trong repository: 00_CORE/WORKFLOW.md</w:t>
      </w:r>
    </w:p>
    <w:p>
      <w:pPr>
        <w:pStyle w:val="Heading1"/>
      </w:pPr>
      <w:r>
        <w:t>3. Cấu trúc repository</w:t>
      </w:r>
    </w:p>
    <w:p>
      <w:r>
        <w:t>An independent, portable Gemini-facing reference repository built from</w:t>
      </w:r>
    </w:p>
    <w:p>
      <w:r>
        <w:t>verified production architecture, frozen registries, existing Gemini</w:t>
      </w:r>
    </w:p>
    <w:p>
      <w:r>
        <w:t>distribution files, source skills, schemas, fixtures and test mappings.</w:t>
      </w:r>
    </w:p>
    <w:p>
      <w:r>
        <w:t>**Production remains the source of truth. This repository is not runtime</w:t>
      </w:r>
    </w:p>
    <w:p>
      <w:r>
        <w:t>authority.** It contains no production application Python implementation.</w:t>
      </w:r>
    </w:p>
    <w:p>
      <w:r>
        <w:t>The only Python script is the deterministic exporter/validator.</w:t>
      </w:r>
    </w:p>
    <w:p>
      <w:r>
        <w:t>From the parent production workspace:</w:t>
      </w:r>
    </w:p>
    <w:p>
      <w:r>
        <w:t>```powershell</w:t>
      </w:r>
    </w:p>
    <w:p>
      <w:r>
        <w:t>py -3.13 tab2-gemini-skills\build_from_production.py --build</w:t>
      </w:r>
    </w:p>
    <w:p>
      <w:r>
        <w:t>```</w:t>
      </w:r>
    </w:p>
    <w:p>
      <w:r>
        <w:t>The build reads the parent workspace, copies only reference material, runs</w:t>
      </w:r>
    </w:p>
    <w:p>
      <w:r>
        <w:t>offline package validation, writes a provenance index, and verifies source</w:t>
      </w:r>
    </w:p>
    <w:p>
      <w:r>
        <w:t>contract hashes against the recorded baseline. The first build creates the</w:t>
      </w:r>
    </w:p>
    <w:p>
      <w:r>
        <w:t>frozen-hash baseline from the observed production snapshot; subsequent builds</w:t>
      </w:r>
    </w:p>
    <w:p>
      <w:r>
        <w:t>fail if either frozen registry differs. Run the production frozen tests</w:t>
      </w:r>
    </w:p>
    <w:p>
      <w:r>
        <w:t>separately before distributing.</w:t>
      </w:r>
    </w:p>
    <w:p>
      <w:r>
        <w:t>Generate the Vietnamese Word guide only after a successful build:</w:t>
      </w:r>
    </w:p>
    <w:p>
      <w:r>
        <w:t>```powershell</w:t>
      </w:r>
    </w:p>
    <w:p>
      <w:r>
        <w:t>py -3.13 tab2-gemini-skills\generate_word_guide.py</w:t>
      </w:r>
    </w:p>
    <w:p>
      <w:r>
        <w:t>```</w:t>
      </w:r>
    </w:p>
    <w:p>
      <w:r>
        <w:t>The Word generator reads only files inside this repository. Neither command</w:t>
      </w:r>
    </w:p>
    <w:p>
      <w:r>
        <w:t>makes a live Gemini/OpenAI call or invokes production API routes.</w:t>
      </w:r>
    </w:p>
    <w:p>
      <w:pPr>
        <w:pStyle w:val="ListBullet"/>
      </w:pPr>
      <w:r>
        <w:t>`00_CORE/`: authority, workflow, creative boundary and failure rules.</w:t>
      </w:r>
    </w:p>
    <w:p>
      <w:pPr>
        <w:pStyle w:val="ListBullet"/>
      </w:pPr>
      <w:r>
        <w:t>`project_state/`: portable project templates and schemas.</w:t>
      </w:r>
    </w:p>
    <w:p>
      <w:pPr>
        <w:pStyle w:val="ListBullet"/>
      </w:pPr>
      <w:r>
        <w:t>`skills/`: 14 Gemini-facing stage/reference packages.</w:t>
      </w:r>
    </w:p>
    <w:p>
      <w:pPr>
        <w:pStyle w:val="ListBullet"/>
      </w:pPr>
      <w:r>
        <w:t>`language/`: portable profile and typed-source-text rules.</w:t>
      </w:r>
    </w:p>
    <w:p>
      <w:pPr>
        <w:pStyle w:val="ListBullet"/>
      </w:pPr>
      <w:r>
        <w:t>`seedance/`: consolidated Seedance, timing, reference and Dola guidance.</w:t>
      </w:r>
    </w:p>
    <w:p>
      <w:pPr>
        <w:pStyle w:val="ListBullet"/>
      </w:pPr>
      <w:r>
        <w:t>`source_evidence/`: selected architecture docs and frozen registry snapshots.</w:t>
      </w:r>
    </w:p>
    <w:p>
      <w:pPr>
        <w:pStyle w:val="ListBullet"/>
      </w:pPr>
      <w:r>
        <w:t>`audit/`: evidence-based capability classifications.</w:t>
      </w:r>
    </w:p>
    <w:p>
      <w:pPr>
        <w:pStyle w:val="ListBullet"/>
      </w:pPr>
      <w:r>
        <w:t>`benchmarks/`: offline synthetic contract cases and mapped production tests.</w:t>
      </w:r>
    </w:p>
    <w:p>
      <w:pPr>
        <w:pStyle w:val="ListBullet"/>
      </w:pPr>
      <w:r>
        <w:t>`validation/`: hash baseline, test map and build checks.</w:t>
      </w:r>
    </w:p>
    <w:p>
      <w:pPr>
        <w:pStyle w:val="ListBullet"/>
      </w:pPr>
      <w:r>
        <w:t>`docs/generated/`: generated Vietnamese architecture guide after validation.</w:t>
      </w:r>
    </w:p>
    <w:p>
      <w:r>
        <w:t>`SOURCE_MANIFEST.json` maps every packaged file to source production paths,</w:t>
      </w:r>
    </w:p>
    <w:p>
      <w:r>
        <w:t>skill/schema version, distribution version, reference-only status and known</w:t>
      </w:r>
    </w:p>
    <w:p>
      <w:r>
        <w:t>gaps.</w:t>
      </w:r>
    </w:p>
    <w:p>
      <w:pPr>
        <w:pStyle w:val="Caption"/>
      </w:pPr>
      <w:r>
        <w:t>Nguồn trong repository: README.md</w:t>
      </w:r>
    </w:p>
    <w:p>
      <w:pPr>
        <w:pStyle w:val="Heading1"/>
      </w:pPr>
      <w:r>
        <w:t>4. Giải thích từng folder</w:t>
      </w:r>
    </w:p>
    <w:p>
      <w:r>
        <w:t>An independent, portable Gemini-facing reference repository built from</w:t>
      </w:r>
    </w:p>
    <w:p>
      <w:r>
        <w:t>verified production architecture, frozen registries, existing Gemini</w:t>
      </w:r>
    </w:p>
    <w:p>
      <w:r>
        <w:t>distribution files, source skills, schemas, fixtures and test mappings.</w:t>
      </w:r>
    </w:p>
    <w:p>
      <w:r>
        <w:t>**Production remains the source of truth. This repository is not runtime</w:t>
      </w:r>
    </w:p>
    <w:p>
      <w:r>
        <w:t>authority.** It contains no production application Python implementation.</w:t>
      </w:r>
    </w:p>
    <w:p>
      <w:r>
        <w:t>The only Python script is the deterministic exporter/validator.</w:t>
      </w:r>
    </w:p>
    <w:p>
      <w:r>
        <w:t>From the parent production workspace:</w:t>
      </w:r>
    </w:p>
    <w:p>
      <w:r>
        <w:t>```powershell</w:t>
      </w:r>
    </w:p>
    <w:p>
      <w:r>
        <w:t>py -3.13 tab2-gemini-skills\build_from_production.py --build</w:t>
      </w:r>
    </w:p>
    <w:p>
      <w:r>
        <w:t>```</w:t>
      </w:r>
    </w:p>
    <w:p>
      <w:r>
        <w:t>The build reads the parent workspace, copies only reference material, runs</w:t>
      </w:r>
    </w:p>
    <w:p>
      <w:r>
        <w:t>offline package validation, writes a provenance index, and verifies source</w:t>
      </w:r>
    </w:p>
    <w:p>
      <w:r>
        <w:t>contract hashes against the recorded baseline. The first build creates the</w:t>
      </w:r>
    </w:p>
    <w:p>
      <w:r>
        <w:t>frozen-hash baseline from the observed production snapshot; subsequent builds</w:t>
      </w:r>
    </w:p>
    <w:p>
      <w:r>
        <w:t>fail if either frozen registry differs. Run the production frozen tests</w:t>
      </w:r>
    </w:p>
    <w:p>
      <w:r>
        <w:t>separately before distributing.</w:t>
      </w:r>
    </w:p>
    <w:p>
      <w:r>
        <w:t>Generate the Vietnamese Word guide only after a successful build:</w:t>
      </w:r>
    </w:p>
    <w:p>
      <w:r>
        <w:t>```powershell</w:t>
      </w:r>
    </w:p>
    <w:p>
      <w:r>
        <w:t>py -3.13 tab2-gemini-skills\generate_word_guide.py</w:t>
      </w:r>
    </w:p>
    <w:p>
      <w:r>
        <w:t>```</w:t>
      </w:r>
    </w:p>
    <w:p>
      <w:r>
        <w:t>The Word generator reads only files inside this repository. Neither command</w:t>
      </w:r>
    </w:p>
    <w:p>
      <w:r>
        <w:t>makes a live Gemini/OpenAI call or invokes production API routes.</w:t>
      </w:r>
    </w:p>
    <w:p>
      <w:pPr>
        <w:pStyle w:val="ListBullet"/>
      </w:pPr>
      <w:r>
        <w:t>`00_CORE/`: authority, workflow, creative boundary and failure rules.</w:t>
      </w:r>
    </w:p>
    <w:p>
      <w:pPr>
        <w:pStyle w:val="ListBullet"/>
      </w:pPr>
      <w:r>
        <w:t>`project_state/`: portable project templates and schemas.</w:t>
      </w:r>
    </w:p>
    <w:p>
      <w:pPr>
        <w:pStyle w:val="ListBullet"/>
      </w:pPr>
      <w:r>
        <w:t>`skills/`: 14 Gemini-facing stage/reference packages.</w:t>
      </w:r>
    </w:p>
    <w:p>
      <w:pPr>
        <w:pStyle w:val="ListBullet"/>
      </w:pPr>
      <w:r>
        <w:t>`language/`: portable profile and typed-source-text rules.</w:t>
      </w:r>
    </w:p>
    <w:p>
      <w:pPr>
        <w:pStyle w:val="ListBullet"/>
      </w:pPr>
      <w:r>
        <w:t>`seedance/`: consolidated Seedance, timing, reference and Dola guidance.</w:t>
      </w:r>
    </w:p>
    <w:p>
      <w:pPr>
        <w:pStyle w:val="ListBullet"/>
      </w:pPr>
      <w:r>
        <w:t>`source_evidence/`: selected architecture docs and frozen registry snapshots.</w:t>
      </w:r>
    </w:p>
    <w:p>
      <w:pPr>
        <w:pStyle w:val="ListBullet"/>
      </w:pPr>
      <w:r>
        <w:t>`audit/`: evidence-based capability classifications.</w:t>
      </w:r>
    </w:p>
    <w:p>
      <w:pPr>
        <w:pStyle w:val="ListBullet"/>
      </w:pPr>
      <w:r>
        <w:t>`benchmarks/`: offline synthetic contract cases and mapped production tests.</w:t>
      </w:r>
    </w:p>
    <w:p>
      <w:pPr>
        <w:pStyle w:val="ListBullet"/>
      </w:pPr>
      <w:r>
        <w:t>`validation/`: hash baseline, test map and build checks.</w:t>
      </w:r>
    </w:p>
    <w:p>
      <w:pPr>
        <w:pStyle w:val="ListBullet"/>
      </w:pPr>
      <w:r>
        <w:t>`docs/generated/`: generated Vietnamese architecture guide after validation.</w:t>
      </w:r>
    </w:p>
    <w:p>
      <w:r>
        <w:t>`SOURCE_MANIFEST.json` maps every packaged file to source production paths,</w:t>
      </w:r>
    </w:p>
    <w:p>
      <w:r>
        <w:t>skill/schema version, distribution version, reference-only status and known</w:t>
      </w:r>
    </w:p>
    <w:p>
      <w:r>
        <w:t>gaps.</w:t>
      </w:r>
    </w:p>
    <w:p>
      <w:pPr>
        <w:pStyle w:val="Caption"/>
      </w:pPr>
      <w:r>
        <w:t>Nguồn trong repository: README.md</w:t>
      </w:r>
    </w:p>
    <w:p>
      <w:pPr>
        <w:pStyle w:val="Heading1"/>
      </w:pPr>
      <w:r>
        <w:t>5. Giải thích từng skill</w:t>
      </w:r>
    </w:p>
    <w:p>
      <w:pPr>
        <w:pStyle w:val="Heading2"/>
      </w:pPr>
      <w:r>
        <w:t>00 orchestrator</w:t>
      </w:r>
    </w:p>
    <w:p>
      <w:pPr>
        <w:pStyle w:val="Heading3"/>
      </w:pPr>
      <w:r>
        <w:t>ROLE</w:t>
      </w:r>
    </w:p>
    <w:p>
      <w:r>
        <w:t>Coordinate the existing stages; never do a child stage's work.</w:t>
      </w:r>
    </w:p>
    <w:p>
      <w:pPr>
        <w:pStyle w:val="Heading3"/>
      </w:pPr>
      <w:r>
        <w:t>AUTHORITY</w:t>
      </w:r>
    </w:p>
    <w:p>
      <w:r>
        <w:t>The current stage's source authority and its validated result; this orchestrator has no story or creative authority.</w:t>
      </w:r>
    </w:p>
    <w:p>
      <w:pPr>
        <w:pStyle w:val="Heading3"/>
      </w:pPr>
      <w:r>
        <w:t>INPUT</w:t>
      </w:r>
    </w:p>
    <w:p>
      <w:r>
        <w:t>Portable project state, current stage, current chapter/scene, previous result, and source refs.</w:t>
      </w:r>
    </w:p>
    <w:p>
      <w:pPr>
        <w:pStyle w:val="Heading3"/>
      </w:pPr>
      <w:r>
        <w:t>OUTPUT</w:t>
      </w:r>
    </w:p>
    <w:p>
      <w:r>
        <w:t>Stage decision with status, failed_stage, reason, and next_stage or recommended_return_stage.</w:t>
      </w:r>
    </w:p>
    <w:p>
      <w:pPr>
        <w:pStyle w:val="Heading3"/>
      </w:pPr>
      <w:r>
        <w:t>WORKFLOW</w:t>
      </w:r>
    </w:p>
    <w:p>
      <w:r>
        <w:t>INGEST → STORY MEMORY → CONTINUITY → WRITER → ENRICHMENT → DIRECTOR → PROMPT ENGINE → QUALITY AUDIT. Enrichment may return NONE. For Gemini portable video-prompt work, resolve the user's project visual preference before Writer/Director prompt work. Stop at first invalid required stage.</w:t>
      </w:r>
    </w:p>
    <w:p>
      <w:pPr>
        <w:pStyle w:val="Heading3"/>
      </w:pPr>
      <w:r>
        <w:t>ALLOWED</w:t>
      </w:r>
    </w:p>
    <w:p>
      <w:r>
        <w:t>Select the next stage, pass only visible/evidenced inputs, check the named output schema, and report a narrow return stage.</w:t>
      </w:r>
    </w:p>
    <w:p>
      <w:pPr>
        <w:pStyle w:val="Heading3"/>
      </w:pPr>
      <w:r>
        <w:t>FORBIDDEN</w:t>
      </w:r>
    </w:p>
    <w:p>
      <w:r>
        <w:t>Do not ingest facts, analyze continuity, write scenes, enrich actions, direct shots, compile final prompts, or override stage authority.</w:t>
      </w:r>
    </w:p>
    <w:p>
      <w:pPr>
        <w:pStyle w:val="Heading3"/>
      </w:pPr>
      <w:r>
        <w:t>FAIL CONDITIONS</w:t>
      </w:r>
    </w:p>
    <w:p>
      <w:r>
        <w:t>Missing or invalid output, blocked continuity/readiness, unknown visibility, incompatible model surface, unresolved identity, or STYLE_UNRESOLVED blocks Gemini portable video-prompt advancement.</w:t>
      </w:r>
    </w:p>
    <w:p>
      <w:pPr>
        <w:pStyle w:val="Heading3"/>
      </w:pPr>
      <w:r>
        <w:t>VALIDATION</w:t>
      </w:r>
    </w:p>
    <w:p>
      <w:r>
        <w:t>Check prior stage status, source refs, visibility markers, output schema, required gate result, and explicit project-profile status. No inference from file order, story genre, or timestamps.</w:t>
      </w:r>
    </w:p>
    <w:p>
      <w:pPr>
        <w:pStyle w:val="Heading3"/>
      </w:pPr>
      <w:r>
        <w:t>NEXT STAGE</w:t>
      </w:r>
    </w:p>
    <w:p>
      <w:r>
        <w:t>Advance in the declared order; on failure return only to the responsible stage and retain accepted upstream outputs. If Gemini portable project style is unresolved, ask the user and stop before Writer/Director prompt work.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references/TAB2_WORKFLOW.md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references/OUTPUT_SCHEMAS.md</w:t>
      </w:r>
    </w:p>
    <w:p>
      <w:pPr>
        <w:pStyle w:val="Heading3"/>
      </w:pPr>
      <w:r>
        <w:t>STATUS</w:t>
      </w:r>
    </w:p>
    <w:p>
      <w:r>
        <w:t>PORTABLE_GEMINI_REFERENCE_ONLY; source skill version 1.1.0; schema identity `DirectorHandoffV2`. Not runtime-loaded.</w:t>
      </w:r>
    </w:p>
    <w:p>
      <w:pPr>
        <w:pStyle w:val="Caption"/>
      </w:pPr>
      <w:r>
        <w:t>Nguồn trong repository: skills/00-orchestrator/SKILL.md</w:t>
      </w:r>
    </w:p>
    <w:p>
      <w:pPr>
        <w:pStyle w:val="Heading2"/>
      </w:pPr>
      <w:r>
        <w:t>01 story-memory</w:t>
      </w:r>
    </w:p>
    <w:p>
      <w:pPr>
        <w:pStyle w:val="Heading3"/>
      </w:pPr>
      <w:r>
        <w:t>ROLE</w:t>
      </w:r>
    </w:p>
    <w:p>
      <w:r>
        <w:t>Present only persisted, source-backed facts and identity with their visibility boundaries.</w:t>
      </w:r>
    </w:p>
    <w:p>
      <w:pPr>
        <w:pStyle w:val="Heading3"/>
      </w:pPr>
      <w:r>
        <w:t>AUTHORITY</w:t>
      </w:r>
    </w:p>
    <w:p>
      <w:r>
        <w:t>Production StoryMemoryService/Character Bible remain authoritative; portable state is not production memory.</w:t>
      </w:r>
    </w:p>
    <w:p>
      <w:pPr>
        <w:pStyle w:val="Heading3"/>
      </w:pPr>
      <w:r>
        <w:t>INPUT</w:t>
      </w:r>
    </w:p>
    <w:p>
      <w:r>
        <w:t>Current chapter/scene, source refs, character IDs, and Story Memory records with visibility and provenance.</w:t>
      </w:r>
    </w:p>
    <w:p>
      <w:pPr>
        <w:pStyle w:val="Heading3"/>
      </w:pPr>
      <w:r>
        <w:t>OUTPUT</w:t>
      </w:r>
    </w:p>
    <w:p>
      <w:r>
        <w:t>story_memory_state with filtered visible_facts, visible_knowledge, characters, relationships, source_refs, and filter status.</w:t>
      </w:r>
    </w:p>
    <w:p>
      <w:pPr>
        <w:pStyle w:val="Heading3"/>
      </w:pPr>
      <w:r>
        <w:t>WORKFLOW</w:t>
      </w:r>
    </w:p>
    <w:p>
      <w:r>
        <w:t>Validate record identity and source refs; apply current chapter/scene and known-by-character visibility; exclude future/superseded records; mark unknowns unresolved.</w:t>
      </w:r>
    </w:p>
    <w:p>
      <w:pPr>
        <w:pStyle w:val="Heading3"/>
      </w:pPr>
      <w:r>
        <w:t>ALLOWED</w:t>
      </w:r>
    </w:p>
    <w:p>
      <w:r>
        <w:t>Filter and report explicitly visible records; preserve evidenced aliases and identity refs.</w:t>
      </w:r>
    </w:p>
    <w:p>
      <w:pPr>
        <w:pStyle w:val="Heading3"/>
      </w:pPr>
      <w:r>
        <w:t>FORBIDDEN</w:t>
      </w:r>
    </w:p>
    <w:p>
      <w:r>
        <w:t>Do not invent facts/aliases, merge characters, promote a derived report to Canon, or infer character knowledge.</w:t>
      </w:r>
    </w:p>
    <w:p>
      <w:pPr>
        <w:pStyle w:val="Heading3"/>
      </w:pPr>
      <w:r>
        <w:t>FAIL CONDITIONS</w:t>
      </w:r>
    </w:p>
    <w:p>
      <w:r>
        <w:t>Missing, ambiguous, future, superseded, or unknown visibility is BLOCKED/UNRESOLVED and must not be passed downstream.</w:t>
      </w:r>
    </w:p>
    <w:p>
      <w:pPr>
        <w:pStyle w:val="Heading3"/>
      </w:pPr>
      <w:r>
        <w:t>VALIDATION</w:t>
      </w:r>
    </w:p>
    <w:p>
      <w:r>
        <w:t>Require source_refs and explicit visibility for each fact/knowledge record; one canonical identity only where existing authority resolves it.</w:t>
      </w:r>
    </w:p>
    <w:p>
      <w:pPr>
        <w:pStyle w:val="Heading3"/>
      </w:pPr>
      <w:r>
        <w:t>NEXT STAGE</w:t>
      </w:r>
    </w:p>
    <w:p>
      <w:r>
        <w:t>Pass filtered context to CONTINUITY; do not pass raw future records.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references/DATA_AUTHORITY.md</w:t>
      </w:r>
    </w:p>
    <w:p>
      <w:pPr>
        <w:pStyle w:val="ListBullet"/>
      </w:pPr>
      <w:r>
        <w:t>references/TAB2_WORKFLOW.md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`Story Memory semantic v1`. Not runtime-loaded.</w:t>
      </w:r>
    </w:p>
    <w:p>
      <w:pPr>
        <w:pStyle w:val="Caption"/>
      </w:pPr>
      <w:r>
        <w:t>Nguồn trong repository: skills/01-story-memory/SKILL.md</w:t>
      </w:r>
    </w:p>
    <w:p>
      <w:pPr>
        <w:pStyle w:val="Heading2"/>
      </w:pPr>
      <w:r>
        <w:t>02 continuity</w:t>
      </w:r>
    </w:p>
    <w:p>
      <w:pPr>
        <w:pStyle w:val="Heading3"/>
      </w:pPr>
      <w:r>
        <w:t>ROLE</w:t>
      </w:r>
    </w:p>
    <w:p>
      <w:r>
        <w:t>Report derived continuity findings for the current source scope.</w:t>
      </w:r>
    </w:p>
    <w:p>
      <w:pPr>
        <w:pStyle w:val="Heading3"/>
      </w:pPr>
      <w:r>
        <w:t>AUTHORITY</w:t>
      </w:r>
    </w:p>
    <w:p>
      <w:r>
        <w:t>Production Canon/FullStoryContinuityAnalyzer is a derived gate; Story Memory remains persisted authority.</w:t>
      </w:r>
    </w:p>
    <w:p>
      <w:pPr>
        <w:pStyle w:val="Heading3"/>
      </w:pPr>
      <w:r>
        <w:t>INPUT</w:t>
      </w:r>
    </w:p>
    <w:p>
      <w:r>
        <w:t>Current source, filtered Story Memory, chapter/scene scope, and provenance.</w:t>
      </w:r>
    </w:p>
    <w:p>
      <w:pPr>
        <w:pStyle w:val="Heading3"/>
      </w:pPr>
      <w:r>
        <w:t>OUTPUT</w:t>
      </w:r>
    </w:p>
    <w:p>
      <w:r>
        <w:t>continuity_result with PASS/WARN/BLOCKED/UNRESOLVED, findings, refs, and derived_only=true.</w:t>
      </w:r>
    </w:p>
    <w:p>
      <w:pPr>
        <w:pStyle w:val="Heading3"/>
      </w:pPr>
      <w:r>
        <w:t>WORKFLOW</w:t>
      </w:r>
    </w:p>
    <w:p>
      <w:r>
        <w:t>Check source/version scope; compare only visible inputs; report findings without rewriting source; preserve unresolved evidence.</w:t>
      </w:r>
    </w:p>
    <w:p>
      <w:pPr>
        <w:pStyle w:val="Heading3"/>
      </w:pPr>
      <w:r>
        <w:t>ALLOWED</w:t>
      </w:r>
    </w:p>
    <w:p>
      <w:r>
        <w:t>Classify supported continuity status and cite evidence.</w:t>
      </w:r>
    </w:p>
    <w:p>
      <w:pPr>
        <w:pStyle w:val="Heading3"/>
      </w:pPr>
      <w:r>
        <w:t>FORBIDDEN</w:t>
      </w:r>
    </w:p>
    <w:p>
      <w:r>
        <w:t>Do not alter source, create new Canon, leak future facts, or treat Director shot continuity as story continuity.</w:t>
      </w:r>
    </w:p>
    <w:p>
      <w:pPr>
        <w:pStyle w:val="Heading3"/>
      </w:pPr>
      <w:r>
        <w:t>FAIL CONDITIONS</w:t>
      </w:r>
    </w:p>
    <w:p>
      <w:r>
        <w:t>Blocking findings or unrun required analysis stops Writer; unknown visibility stays unresolved.</w:t>
      </w:r>
    </w:p>
    <w:p>
      <w:pPr>
        <w:pStyle w:val="Heading3"/>
      </w:pPr>
      <w:r>
        <w:t>VALIDATION</w:t>
      </w:r>
    </w:p>
    <w:p>
      <w:r>
        <w:t>Require derived_only=true, current chapter, source refs, and a supported status.</w:t>
      </w:r>
    </w:p>
    <w:p>
      <w:pPr>
        <w:pStyle w:val="Heading3"/>
      </w:pPr>
      <w:r>
        <w:t>NEXT STAGE</w:t>
      </w:r>
    </w:p>
    <w:p>
      <w:r>
        <w:t>PASS/WARN may proceed under the Writer's actual gate; BLOCKED/UNRESOLVED returns to continuity/source resolution.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references/DATA_AUTHORITY.md</w:t>
      </w:r>
    </w:p>
    <w:p>
      <w:pPr>
        <w:pStyle w:val="ListBullet"/>
      </w:pPr>
      <w:r>
        <w:t>references/FAILURE_RULES.md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`operation-specific; see story_reasoning.py`. Not runtime-loaded.</w:t>
      </w:r>
    </w:p>
    <w:p>
      <w:pPr>
        <w:pStyle w:val="Caption"/>
      </w:pPr>
      <w:r>
        <w:t>Nguồn trong repository: skills/02-continuity/SKILL.md</w:t>
      </w:r>
    </w:p>
    <w:p>
      <w:pPr>
        <w:pStyle w:val="Heading2"/>
      </w:pPr>
      <w:r>
        <w:t>03 writer</w:t>
      </w:r>
    </w:p>
    <w:p>
      <w:pPr>
        <w:pStyle w:val="Heading3"/>
      </w:pPr>
      <w:r>
        <w:t>ROLE</w:t>
      </w:r>
    </w:p>
    <w:p>
      <w:r>
        <w:t>Produce source-grounded screenplay scenes while preserving story WHAT.</w:t>
      </w:r>
    </w:p>
    <w:p>
      <w:pPr>
        <w:pStyle w:val="Heading3"/>
      </w:pPr>
      <w:r>
        <w:t>AUTHORITY</w:t>
      </w:r>
    </w:p>
    <w:p>
      <w:r>
        <w:t>Writer and ScreenplayApplicationService own WHAT; production readiness controls Director handoff.</w:t>
      </w:r>
    </w:p>
    <w:p>
      <w:pPr>
        <w:pStyle w:val="Heading3"/>
      </w:pPr>
      <w:r>
        <w:t>INPUT</w:t>
      </w:r>
    </w:p>
    <w:p>
      <w:r>
        <w:t>Current chapter, relevant Story Memory, visible knowledge, relationships, source refs, and continuity result.</w:t>
      </w:r>
    </w:p>
    <w:p>
      <w:pPr>
        <w:pStyle w:val="Heading3"/>
      </w:pPr>
      <w:r>
        <w:t>OUTPUT</w:t>
      </w:r>
    </w:p>
    <w:p>
      <w:r>
        <w:t>writer_scene records with identity/order, refs, events, actions, exact dialogue, relationship facts, outcome state, and unresolved items.</w:t>
      </w:r>
    </w:p>
    <w:p>
      <w:pPr>
        <w:pStyle w:val="Heading3"/>
      </w:pPr>
      <w:r>
        <w:t>WORKFLOW</w:t>
      </w:r>
    </w:p>
    <w:p>
      <w:r>
        <w:t>Use only current-visible facts; preserve source identity/order and exact dialogue; make unresolved facts explicit; omit Director-owned HOW fields.</w:t>
      </w:r>
    </w:p>
    <w:p>
      <w:pPr>
        <w:pStyle w:val="Heading3"/>
      </w:pPr>
      <w:r>
        <w:t>ALLOWED</w:t>
      </w:r>
    </w:p>
    <w:p>
      <w:r>
        <w:t>Represent sourced events, characters, dialogue, relationships, actions, locations, chronology, and outcomes without exceeding evidence.</w:t>
      </w:r>
    </w:p>
    <w:p>
      <w:pPr>
        <w:pStyle w:val="Heading3"/>
      </w:pPr>
      <w:r>
        <w:t>FORBIDDEN</w:t>
      </w:r>
    </w:p>
    <w:p>
      <w:r>
        <w:t>No camera, lens, shot movement, Director style, model prompt syntax, invented dialogue, or future knowledge.</w:t>
      </w:r>
    </w:p>
    <w:p>
      <w:pPr>
        <w:pStyle w:val="Heading3"/>
      </w:pPr>
      <w:r>
        <w:t>FAIL CONDITIONS</w:t>
      </w:r>
    </w:p>
    <w:p>
      <w:r>
        <w:t>Missing evidence, identity conflict, unresolved visibility, or story-state drift blocks the scene/handoff.</w:t>
      </w:r>
    </w:p>
    <w:p>
      <w:pPr>
        <w:pStyle w:val="Heading3"/>
      </w:pPr>
      <w:r>
        <w:t>VALIDATION</w:t>
      </w:r>
    </w:p>
    <w:p>
      <w:r>
        <w:t>Check writer_scene schema, exact refs, character and relationship identity, visible knowledge, and no camera/lens/movement/prompt-syntax fields.</w:t>
      </w:r>
    </w:p>
    <w:p>
      <w:pPr>
        <w:pStyle w:val="Heading3"/>
      </w:pPr>
      <w:r>
        <w:t>NEXT STAGE</w:t>
      </w:r>
    </w:p>
    <w:p>
      <w:r>
        <w:t>A valid scene proceeds to optional ENRICHMENT; Writer readiness still gates any Director use.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references/DATA_AUTHORITY.md</w:t>
      </w:r>
    </w:p>
    <w:p>
      <w:pPr>
        <w:pStyle w:val="ListBullet"/>
      </w:pPr>
      <w:r>
        <w:t>references/TAB2_WORKFLOW.md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`Writer FROZEN_V1`. Not runtime-loaded.</w:t>
      </w:r>
    </w:p>
    <w:p>
      <w:pPr>
        <w:pStyle w:val="Caption"/>
      </w:pPr>
      <w:r>
        <w:t>Nguồn trong repository: skills/03-writer/SKILL.md</w:t>
      </w:r>
    </w:p>
    <w:p>
      <w:pPr>
        <w:pStyle w:val="Heading2"/>
      </w:pPr>
      <w:r>
        <w:t>04 enrichment</w:t>
      </w:r>
    </w:p>
    <w:p>
      <w:pPr>
        <w:pStyle w:val="Heading3"/>
      </w:pPr>
      <w:r>
        <w:t>ROLE</w:t>
      </w:r>
    </w:p>
    <w:p>
      <w:r>
        <w:t>Offer optional, evidence-grounded visible presentation detail without changing story state.</w:t>
      </w:r>
    </w:p>
    <w:p>
      <w:pPr>
        <w:pStyle w:val="Heading3"/>
      </w:pPr>
      <w:r>
        <w:t>AUTHORITY</w:t>
      </w:r>
    </w:p>
    <w:p>
      <w:r>
        <w:t>Existing Writer enrichment proposal plus deterministic production grounding/acceptance boundary.</w:t>
      </w:r>
    </w:p>
    <w:p>
      <w:pPr>
        <w:pStyle w:val="Heading3"/>
      </w:pPr>
      <w:r>
        <w:t>INPUT</w:t>
      </w:r>
    </w:p>
    <w:p>
      <w:r>
        <w:t>Current official Writer scene, bound evidence, visible character identities, source refs, and scope.</w:t>
      </w:r>
    </w:p>
    <w:p>
      <w:pPr>
        <w:pStyle w:val="Heading3"/>
      </w:pPr>
      <w:r>
        <w:t>OUTPUT</w:t>
      </w:r>
    </w:p>
    <w:p>
      <w:r>
        <w:t>enrichment_result with ACCEPT/NONE/BLOCKED/UNRESOLVED/REJECTED, candidate actions, refs, and story_state_unchanged=true.</w:t>
      </w:r>
    </w:p>
    <w:p>
      <w:pPr>
        <w:pStyle w:val="Heading3"/>
      </w:pPr>
      <w:r>
        <w:t>WORKFLOW</w:t>
      </w:r>
    </w:p>
    <w:p>
      <w:r>
        <w:t>Check source evidence and actor resolution; identify optional directly supported visual action; if none is safe return NONE; never force an action.</w:t>
      </w:r>
    </w:p>
    <w:p>
      <w:pPr>
        <w:pStyle w:val="Heading3"/>
      </w:pPr>
      <w:r>
        <w:t>ALLOWED</w:t>
      </w:r>
    </w:p>
    <w:p>
      <w:r>
        <w:t>Presentation-only action grounded in current source; reuse only identities, props, and locations already evidenced.</w:t>
      </w:r>
    </w:p>
    <w:p>
      <w:pPr>
        <w:pStyle w:val="Heading3"/>
      </w:pPr>
      <w:r>
        <w:t>FORBIDDEN</w:t>
      </w:r>
    </w:p>
    <w:p>
      <w:r>
        <w:t>No emotion-to-fixed-gesture mapping; no new event/prop/location/dialogue/future knowledge/relationship escalation/outcome or state change.</w:t>
      </w:r>
    </w:p>
    <w:p>
      <w:pPr>
        <w:pStyle w:val="Heading3"/>
      </w:pPr>
      <w:r>
        <w:t>FAIL CONDITIONS</w:t>
      </w:r>
    </w:p>
    <w:p>
      <w:r>
        <w:t>Ambiguous actor, unsupported action/object/location, missing evidence, or state change is rejected or unresolved; do not guess.</w:t>
      </w:r>
    </w:p>
    <w:p>
      <w:pPr>
        <w:pStyle w:val="Heading3"/>
      </w:pPr>
      <w:r>
        <w:t>VALIDATION</w:t>
      </w:r>
    </w:p>
    <w:p>
      <w:r>
        <w:t>Check enrichment_result schema, refs, unchanged story state, and every candidate against the permanent BASELINE_V1 philosophy.</w:t>
      </w:r>
    </w:p>
    <w:p>
      <w:pPr>
        <w:pStyle w:val="Heading3"/>
      </w:pPr>
      <w:r>
        <w:t>NEXT STAGE</w:t>
      </w:r>
    </w:p>
    <w:p>
      <w:r>
        <w:t>ACCEPT or NONE proceeds to DIRECTOR; BLOCKED/UNRESOLVED returns to the narrow evidence/Writer stage.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references/FAILURE_RULES.md</w:t>
      </w:r>
    </w:p>
    <w:p>
      <w:pPr>
        <w:pStyle w:val="ListBullet"/>
      </w:pPr>
      <w:r>
        <w:t>references/TAB2_WORKFLOW.md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`scene-visual-schema-v2`. Not runtime-loaded.</w:t>
      </w:r>
    </w:p>
    <w:p>
      <w:pPr>
        <w:pStyle w:val="Caption"/>
      </w:pPr>
      <w:r>
        <w:t>Nguồn trong repository: skills/04-enrichment/SKILL.md</w:t>
      </w:r>
    </w:p>
    <w:p>
      <w:pPr>
        <w:pStyle w:val="Heading2"/>
      </w:pPr>
      <w:r>
        <w:t>04b visual-completion</w:t>
      </w:r>
    </w:p>
    <w:p>
      <w:pPr>
        <w:pStyle w:val="Heading3"/>
      </w:pPr>
      <w:r>
        <w:t>ROLE</w:t>
      </w:r>
    </w:p>
    <w:p>
      <w:r>
        <w:t>Propose bounded visible physical detail for a video-readable accepted scene.</w:t>
      </w:r>
    </w:p>
    <w:p>
      <w:pPr>
        <w:pStyle w:val="Heading3"/>
      </w:pPr>
      <w:r>
        <w:t>AUTHORITY</w:t>
      </w:r>
    </w:p>
    <w:p>
      <w:r>
        <w:t>Writer owns WHAT; this package proposes presentation detail only. Production enrichment acceptance remains code-owned.</w:t>
      </w:r>
    </w:p>
    <w:p>
      <w:pPr>
        <w:pStyle w:val="Heading3"/>
      </w:pPr>
      <w:r>
        <w:t>INPUT</w:t>
      </w:r>
    </w:p>
    <w:p>
      <w:r>
        <w:t>Accepted Writer scene, current visible context, resolved actor identity, source references, and project style preference.</w:t>
      </w:r>
    </w:p>
    <w:p>
      <w:pPr>
        <w:pStyle w:val="Heading3"/>
      </w:pPr>
      <w:r>
        <w:t>OUTPUT</w:t>
      </w:r>
    </w:p>
    <w:p>
      <w:r>
        <w:t>Detail candidates labeled with origin, source references, and changes_story_state.</w:t>
      </w:r>
    </w:p>
    <w:p>
      <w:pPr>
        <w:pStyle w:val="Heading3"/>
      </w:pPr>
      <w:r>
        <w:t>WORKFLOW</w:t>
      </w:r>
    </w:p>
    <w:p>
      <w:r>
        <w:t>Resolve the actor and visible scene context; select a context-supported candidate; reject state-changing detail.</w:t>
      </w:r>
    </w:p>
    <w:p>
      <w:pPr>
        <w:pStyle w:val="Heading3"/>
      </w:pPr>
      <w:r>
        <w:t>ALLOWED</w:t>
      </w:r>
    </w:p>
    <w:p>
      <w:r>
        <w:t>Context-supported gaze, head movement, breathing, posture, position, weight shift, reaction pause, and secondary motion as proposals.</w:t>
      </w:r>
    </w:p>
    <w:p>
      <w:pPr>
        <w:pStyle w:val="Heading3"/>
      </w:pPr>
      <w:r>
        <w:t>FORBIDDEN</w:t>
      </w:r>
    </w:p>
    <w:p>
      <w:r>
        <w:t>New event, dialogue, important prop, location, knowledge, relationship, injury, reveal, outcome, or fixed emotion-to-gesture mapping.</w:t>
      </w:r>
    </w:p>
    <w:p>
      <w:pPr>
        <w:pStyle w:val="Heading3"/>
      </w:pPr>
      <w:r>
        <w:t>FAIL CONDITIONS</w:t>
      </w:r>
    </w:p>
    <w:p>
      <w:r>
        <w:t>Ambiguous actor/target, unknown visibility, missing evidence, or changes_story_state=true.</w:t>
      </w:r>
    </w:p>
    <w:p>
      <w:pPr>
        <w:pStyle w:val="Heading3"/>
      </w:pPr>
      <w:r>
        <w:t>VALIDATION</w:t>
      </w:r>
    </w:p>
    <w:p>
      <w:r>
        <w:t>Check origin, source_refs, scene visibility, identity, and unchanged story state; do not claim production acceptance.</w:t>
      </w:r>
    </w:p>
    <w:p>
      <w:pPr>
        <w:pStyle w:val="Heading3"/>
      </w:pPr>
      <w:r>
        <w:t>NEXT STAGE</w:t>
      </w:r>
    </w:p>
    <w:p>
      <w:r>
        <w:t>Pass accepted portable details to action interpretation/choreography or Director as read-only context; otherwise stop/return.</w:t>
      </w:r>
    </w:p>
    <w:p>
      <w:pPr>
        <w:pStyle w:val="Heading3"/>
      </w:pPr>
      <w:r>
        <w:t>REFERENCES</w:t>
      </w:r>
    </w:p>
    <w:p>
      <w:r>
        <w:t>['safe_visual_inference.yaml', 'forbidden_story_inference.yaml', 'body_motion.yaml', 'gaze.yaml', 'reaction.yaml', 'secondary_motion.yaml', 'tests/test_writer_scene_action_enrichment.py', 'tests/test_writer_action_grounding_benchmark.py']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`VISUAL_COMPLETION_CANDIDATE_V1`. Not runtime-loaded.</w:t>
      </w:r>
    </w:p>
    <w:p>
      <w:pPr>
        <w:pStyle w:val="Caption"/>
      </w:pPr>
      <w:r>
        <w:t>Nguồn trong repository: skills/04b-visual-completion/SKILL.md</w:t>
      </w:r>
    </w:p>
    <w:p>
      <w:pPr>
        <w:pStyle w:val="Heading2"/>
      </w:pPr>
      <w:r>
        <w:t>04c action-interpreter</w:t>
      </w:r>
    </w:p>
    <w:p>
      <w:pPr>
        <w:pStyle w:val="Heading3"/>
      </w:pPr>
      <w:r>
        <w:t>ROLE</w:t>
      </w:r>
    </w:p>
    <w:p>
      <w:r>
        <w:t>Normalize source-backed literary action to a conservative semantic class.</w:t>
      </w:r>
    </w:p>
    <w:p>
      <w:pPr>
        <w:pStyle w:val="Heading3"/>
      </w:pPr>
      <w:r>
        <w:t>AUTHORITY</w:t>
      </w:r>
    </w:p>
    <w:p>
      <w:r>
        <w:t>Writer action and source remain authoritative; classification is derived portable metadata.</w:t>
      </w:r>
    </w:p>
    <w:p>
      <w:pPr>
        <w:pStyle w:val="Heading3"/>
      </w:pPr>
      <w:r>
        <w:t>INPUT</w:t>
      </w:r>
    </w:p>
    <w:p>
      <w:r>
        <w:t>Writer action, source references, current visible scene context, resolved actor.</w:t>
      </w:r>
    </w:p>
    <w:p>
      <w:pPr>
        <w:pStyle w:val="Heading3"/>
      </w:pPr>
      <w:r>
        <w:t>OUTPUT</w:t>
      </w:r>
    </w:p>
    <w:p>
      <w:r>
        <w:t>Action class plus evidenced direction/target/contact and unresolved fields.</w:t>
      </w:r>
    </w:p>
    <w:p>
      <w:pPr>
        <w:pStyle w:val="Heading3"/>
      </w:pPr>
      <w:r>
        <w:t>WORKFLOW</w:t>
      </w:r>
    </w:p>
    <w:p>
      <w:r>
        <w:t>Classify only the supported specificity; use GENERIC_SINGLE_SLASH only if a single slash is explicit; otherwise leave unresolved.</w:t>
      </w:r>
    </w:p>
    <w:p>
      <w:pPr>
        <w:pStyle w:val="Heading3"/>
      </w:pPr>
      <w:r>
        <w:t>ALLOWED</w:t>
      </w:r>
    </w:p>
    <w:p>
      <w:r>
        <w:t>Classes in action_taxonomy.yaml for sword/fight, movement, driving, phone, eating, object, romance, and dialogue.</w:t>
      </w:r>
    </w:p>
    <w:p>
      <w:pPr>
        <w:pStyle w:val="Heading3"/>
      </w:pPr>
      <w:r>
        <w:t>FORBIDDEN</w:t>
      </w:r>
    </w:p>
    <w:p>
      <w:r>
        <w:t>Unsupported target, direction, subtype, spin, jump, acrobatics, impact, magic, injury, or result.</w:t>
      </w:r>
    </w:p>
    <w:p>
      <w:pPr>
        <w:pStyle w:val="Heading3"/>
      </w:pPr>
      <w:r>
        <w:t>FAIL CONDITIONS</w:t>
      </w:r>
    </w:p>
    <w:p>
      <w:r>
        <w:t>Unresolved actor/action or a classification requiring unsupported specificity.</w:t>
      </w:r>
    </w:p>
    <w:p>
      <w:pPr>
        <w:pStyle w:val="Heading3"/>
      </w:pPr>
      <w:r>
        <w:t>VALIDATION</w:t>
      </w:r>
    </w:p>
    <w:p>
      <w:r>
        <w:t>Trace class to source/context; keep ambiguity explicit; do not change Writer WHAT.</w:t>
      </w:r>
    </w:p>
    <w:p>
      <w:pPr>
        <w:pStyle w:val="Heading3"/>
      </w:pPr>
      <w:r>
        <w:t>NEXT STAGE</w:t>
      </w:r>
    </w:p>
    <w:p>
      <w:r>
        <w:t>Pass a resolved class to optional choreography; otherwise return UNRESOLVED.</w:t>
      </w:r>
    </w:p>
    <w:p>
      <w:pPr>
        <w:pStyle w:val="Heading3"/>
      </w:pPr>
      <w:r>
        <w:t>REFERENCES</w:t>
      </w:r>
    </w:p>
    <w:p>
      <w:r>
        <w:t>['action_taxonomy.yaml', 'examples/README.md', 'tests/test_gemini_seedance_skill_contracts.py']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`ACTION_INTERPRETATION_V1`. Not runtime-loaded.</w:t>
      </w:r>
    </w:p>
    <w:p>
      <w:pPr>
        <w:pStyle w:val="Caption"/>
      </w:pPr>
      <w:r>
        <w:t>Nguồn trong repository: skills/04c-action-interpreter/SKILL.md</w:t>
      </w:r>
    </w:p>
    <w:p>
      <w:pPr>
        <w:pStyle w:val="Heading2"/>
      </w:pPr>
      <w:r>
        <w:t>04d action-choreography</w:t>
      </w:r>
    </w:p>
    <w:p>
      <w:pPr>
        <w:pStyle w:val="Heading3"/>
      </w:pPr>
      <w:r>
        <w:t>ROLE</w:t>
      </w:r>
    </w:p>
    <w:p>
      <w:r>
        <w:t>Propose optional physical phases for an already classified action.</w:t>
      </w:r>
    </w:p>
    <w:p>
      <w:pPr>
        <w:pStyle w:val="Heading3"/>
      </w:pPr>
      <w:r>
        <w:t>AUTHORITY</w:t>
      </w:r>
    </w:p>
    <w:p>
      <w:r>
        <w:t>Writer owns WHAT; choreography is not a production screenplay mutation or Director decision.</w:t>
      </w:r>
    </w:p>
    <w:p>
      <w:pPr>
        <w:pStyle w:val="Heading3"/>
      </w:pPr>
      <w:r>
        <w:t>INPUT</w:t>
      </w:r>
    </w:p>
    <w:p>
      <w:r>
        <w:t>Resolved action class, Writer action, current visible context, project style profile.</w:t>
      </w:r>
    </w:p>
    <w:p>
      <w:pPr>
        <w:pStyle w:val="Heading3"/>
      </w:pPr>
      <w:r>
        <w:t>OUTPUT</w:t>
      </w:r>
    </w:p>
    <w:p>
      <w:r>
        <w:t>Optional pre_action/anticipation/primary_action/follow_through/reaction/settle phases.</w:t>
      </w:r>
    </w:p>
    <w:p>
      <w:pPr>
        <w:pStyle w:val="Heading3"/>
      </w:pPr>
      <w:r>
        <w:t>WORKFLOW</w:t>
      </w:r>
    </w:p>
    <w:p>
      <w:r>
        <w:t>Choose only context-supported phases; use fewer for simple actions; preserve source action and end state.</w:t>
      </w:r>
    </w:p>
    <w:p>
      <w:pPr>
        <w:pStyle w:val="Heading3"/>
      </w:pPr>
      <w:r>
        <w:t>ALLOWED</w:t>
      </w:r>
    </w:p>
    <w:p>
      <w:r>
        <w:t>Readable physical realization consistent with action class and selected visual style.</w:t>
      </w:r>
    </w:p>
    <w:p>
      <w:pPr>
        <w:pStyle w:val="Heading3"/>
      </w:pPr>
      <w:r>
        <w:t>FORBIDDEN</w:t>
      </w:r>
    </w:p>
    <w:p>
      <w:r>
        <w:t>New contact/result, acrobatics, injury, event, emotion/relationship change, or story-state change.</w:t>
      </w:r>
    </w:p>
    <w:p>
      <w:pPr>
        <w:pStyle w:val="Heading3"/>
      </w:pPr>
      <w:r>
        <w:t>FAIL CONDITIONS</w:t>
      </w:r>
    </w:p>
    <w:p>
      <w:r>
        <w:t>Actor/action/target unresolved or any phase would add unsupported state.</w:t>
      </w:r>
    </w:p>
    <w:p>
      <w:pPr>
        <w:pStyle w:val="Heading3"/>
      </w:pPr>
      <w:r>
        <w:t>VALIDATION</w:t>
      </w:r>
    </w:p>
    <w:p>
      <w:r>
        <w:t>Check phase support, source refs, unchanged WHAT and no invented outcome.</w:t>
      </w:r>
    </w:p>
    <w:p>
      <w:pPr>
        <w:pStyle w:val="Heading3"/>
      </w:pPr>
      <w:r>
        <w:t>NEXT STAGE</w:t>
      </w:r>
    </w:p>
    <w:p>
      <w:r>
        <w:t>Pass bounded proposal to Director/Seedance draft, never to production screenplay state.</w:t>
      </w:r>
    </w:p>
    <w:p>
      <w:pPr>
        <w:pStyle w:val="Heading3"/>
      </w:pPr>
      <w:r>
        <w:t>REFERENCES</w:t>
      </w:r>
    </w:p>
    <w:p>
      <w:r>
        <w:t>['choreography_phases.yaml', 'examples/README.md', 'tests/test_gemini_seedance_skill_contracts.py']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`ACTION_CHOREOGRAPHY_V1`. Not runtime-loaded.</w:t>
      </w:r>
    </w:p>
    <w:p>
      <w:pPr>
        <w:pStyle w:val="Caption"/>
      </w:pPr>
      <w:r>
        <w:t>Nguồn trong repository: skills/04d-action-choreography/SKILL.md</w:t>
      </w:r>
    </w:p>
    <w:p>
      <w:pPr>
        <w:pStyle w:val="Heading2"/>
      </w:pPr>
      <w:r>
        <w:t>04e chibi-performance</w:t>
      </w:r>
    </w:p>
    <w:p>
      <w:pPr>
        <w:pStyle w:val="Heading3"/>
      </w:pPr>
      <w:r>
        <w:t>ROLE</w:t>
      </w:r>
    </w:p>
    <w:p>
      <w:r>
        <w:t>Route source-established inner monologue and reactions into an optional,</w:t>
      </w:r>
    </w:p>
    <w:p>
      <w:r>
        <w:t>short chibi performance without changing story reality.</w:t>
      </w:r>
    </w:p>
    <w:p>
      <w:pPr>
        <w:pStyle w:val="Heading3"/>
      </w:pPr>
      <w:r>
        <w:t>AUTHORITY</w:t>
      </w:r>
    </w:p>
    <w:p>
      <w:r>
        <w:t>This package is reference-only presentation guidance. Writer owns story WHAT,</w:t>
      </w:r>
    </w:p>
    <w:p>
      <w:r>
        <w:t>source dialogue and source internal monologue. Story Memory remains the</w:t>
      </w:r>
    </w:p>
    <w:p>
      <w:r>
        <w:t>persisted authority. Director owns production HOW. PromptFacade → PromptEngine</w:t>
      </w:r>
    </w:p>
    <w:p>
      <w:r>
        <w:t>remains sole production final-prompt authority.</w:t>
      </w:r>
    </w:p>
    <w:p>
      <w:pPr>
        <w:pStyle w:val="Heading3"/>
      </w:pPr>
      <w:r>
        <w:t>INPUT</w:t>
      </w:r>
    </w:p>
    <w:p>
      <w:r>
        <w:t>Accepted Writer scene, typed source expressions/actions, current chapter and</w:t>
      </w:r>
    </w:p>
    <w:p>
      <w:r>
        <w:t>scene visibility, resolved PROJECT_VISUAL_PROFILE and PROJECT_LANGUAGE_PROFILE,</w:t>
      </w:r>
    </w:p>
    <w:p>
      <w:r>
        <w:t>source references, scene tone, character personality and adjacent beats.</w:t>
      </w:r>
    </w:p>
    <w:p>
      <w:pPr>
        <w:pStyle w:val="Heading3"/>
      </w:pPr>
      <w:r>
        <w:t>OUTPUT</w:t>
      </w:r>
    </w:p>
    <w:p>
      <w:r>
        <w:t>A contextual mode choice or no insert; typed source text remains unchanged.</w:t>
      </w:r>
    </w:p>
    <w:p>
      <w:r>
        <w:t>Each symbolic action uses `CHIBI_SYMBOLIC_ACTION`, `representation_scope:</w:t>
      </w:r>
    </w:p>
    <w:p>
      <w:r>
        <w:t>NON_DIEGETIC`, and `story_state_effect: NONE`.</w:t>
      </w:r>
    </w:p>
    <w:p>
      <w:pPr>
        <w:pStyle w:val="Heading3"/>
      </w:pPr>
      <w:r>
        <w:t>WORKFLOW</w:t>
      </w:r>
    </w:p>
    <w:p>
      <w:r>
        <w:t>1. Distinguish SPOKEN_DIALOGUE, INTERNAL_MONOLOGUE, NARRATOR_VOICE_OVER,</w:t>
      </w:r>
    </w:p>
    <w:p>
      <w:r>
        <w:t>NONVERBAL_REACTION and ON_SCREEN_TEXT.</w:t>
      </w:r>
    </w:p>
    <w:p>
      <w:r>
        <w:t>2. Preserve each source string verbatim and carry its own language label.</w:t>
      </w:r>
    </w:p>
    <w:p>
      <w:r>
        <w:t>3. Require a resolved visual profile. If `chibi_insertions` is false, do not</w:t>
      </w:r>
    </w:p>
    <w:p>
      <w:r>
        <w:t>create a chibi insert.</w:t>
      </w:r>
    </w:p>
    <w:p>
      <w:r>
        <w:t>4. If `inner_monologue` is false, do not render the source thought as speech</w:t>
      </w:r>
    </w:p>
    <w:p>
      <w:r>
        <w:t>or voice-over; a grounded nonverbal reaction may still be considered. If</w:t>
      </w:r>
    </w:p>
    <w:p>
      <w:r>
        <w:t>inner monologue is enabled but chibi is disabled, use source-faithful</w:t>
      </w:r>
    </w:p>
    <w:p>
      <w:r>
        <w:t>ordinary voice/reaction. If both are enabled, choose contextually among voice-only,</w:t>
      </w:r>
    </w:p>
    <w:p>
      <w:r>
        <w:t>chibi-spoken monologue, nonverbal reaction, symbolic pantomime or brief</w:t>
      </w:r>
    </w:p>
    <w:p>
      <w:r>
        <w:t>emotion burst. Do not force every monologue into chibi.</w:t>
      </w:r>
    </w:p>
    <w:p>
      <w:r>
        <w:t>5. Choose from candidate pools using scene tone, character personality,</w:t>
      </w:r>
    </w:p>
    <w:p>
      <w:r>
        <w:t>selected style, intensity, timing, previous beat and next beat. Never map</w:t>
      </w:r>
    </w:p>
    <w:p>
      <w:r>
        <w:t>one emotion to one fixed gesture.</w:t>
      </w:r>
    </w:p>
    <w:p>
      <w:r>
        <w:t>6. Keep the insert brief and return immediately to the same main-world scene,</w:t>
      </w:r>
    </w:p>
    <w:p>
      <w:r>
        <w:t>identity, dialogue, props and end state. Use a full-chibi scene only when</w:t>
      </w:r>
    </w:p>
    <w:p>
      <w:r>
        <w:t>the user profile explicitly sets `full_chibi_scene: true`.</w:t>
      </w:r>
    </w:p>
    <w:p>
      <w:r>
        <w:t>7. Keep actual action choreography and chibi symbolic choreography in</w:t>
      </w:r>
    </w:p>
    <w:p>
      <w:r>
        <w:t>separate namespaces: `REAL_ACTION` requires source-event evidence; symbolic</w:t>
      </w:r>
    </w:p>
    <w:p>
      <w:r>
        <w:t>pantomime uses `CHIBI_SYMBOLIC_ACTION`.</w:t>
      </w:r>
    </w:p>
    <w:p>
      <w:pPr>
        <w:pStyle w:val="Heading3"/>
      </w:pPr>
      <w:r>
        <w:t>ALLOWED</w:t>
      </w:r>
    </w:p>
    <w:p>
      <w:pPr>
        <w:pStyle w:val="ListBullet"/>
      </w:pPr>
      <w:r>
        <w:t>CHIBI_SPOKEN_MONOLOGUE using exact source internal-monologue text.</w:t>
      </w:r>
    </w:p>
    <w:p>
      <w:pPr>
        <w:pStyle w:val="ListBullet"/>
      </w:pPr>
      <w:r>
        <w:t>CHIBI_NONVERBAL_REACTION without added words.</w:t>
      </w:r>
    </w:p>
    <w:p>
      <w:pPr>
        <w:pStyle w:val="ListBullet"/>
      </w:pPr>
      <w:r>
        <w:t>CHIBI_SYMBOLIC_PANTOMIME and CHIBI_EMOTION_BURST with no real-world effect.</w:t>
      </w:r>
    </w:p>
    <w:p>
      <w:pPr>
        <w:pStyle w:val="ListBullet"/>
      </w:pPr>
      <w:r>
        <w:t>Symbolic air punches/kicks, exaggerated tears, motion marks or other</w:t>
      </w:r>
    </w:p>
    <w:p>
      <w:r>
        <w:t>profile/style-supported candidates.</w:t>
      </w:r>
    </w:p>
    <w:p>
      <w:pPr>
        <w:pStyle w:val="ListBullet"/>
      </w:pPr>
      <w:r>
        <w:t>A nonverbal chibi reaction when no source monologue exists, if contextual</w:t>
      </w:r>
    </w:p>
    <w:p>
      <w:r>
        <w:t>comedy and the selected profile support it.</w:t>
      </w:r>
    </w:p>
    <w:p>
      <w:pPr>
        <w:pStyle w:val="Heading3"/>
      </w:pPr>
      <w:r>
        <w:t>FORBIDDEN</w:t>
      </w:r>
    </w:p>
    <w:p>
      <w:pPr>
        <w:pStyle w:val="ListBullet"/>
      </w:pPr>
      <w:r>
        <w:t>Invented, paraphrased or translated source dialogue or internal monologue.</w:t>
      </w:r>
    </w:p>
    <w:p>
      <w:pPr>
        <w:pStyle w:val="ListBullet"/>
      </w:pPr>
      <w:r>
        <w:t>Any new thought when source contains no internal monologue.</w:t>
      </w:r>
    </w:p>
    <w:p>
      <w:pPr>
        <w:pStyle w:val="ListBullet"/>
      </w:pPr>
      <w:r>
        <w:t>A real punch/kick, real target contact, injury or fight created from symbolic</w:t>
      </w:r>
    </w:p>
    <w:p>
      <w:r>
        <w:t>anger or pantomime.</w:t>
      </w:r>
    </w:p>
    <w:p>
      <w:pPr>
        <w:pStyle w:val="ListBullet"/>
      </w:pPr>
      <w:r>
        <w:t>Real crying unless the source establishes it.</w:t>
      </w:r>
    </w:p>
    <w:p>
      <w:pPr>
        <w:pStyle w:val="ListBullet"/>
      </w:pPr>
      <w:r>
        <w:t>Turning a symbolic chibi action into an event in Story Memory.</w:t>
      </w:r>
    </w:p>
    <w:p>
      <w:pPr>
        <w:pStyle w:val="ListBullet"/>
      </w:pPr>
      <w:r>
        <w:t>Changing location, relationship, knowledge, possession, physical state,</w:t>
      </w:r>
    </w:p>
    <w:p>
      <w:r>
        <w:t>outcome or plot event.</w:t>
      </w:r>
    </w:p>
    <w:p>
      <w:pPr>
        <w:pStyle w:val="ListBullet"/>
      </w:pPr>
      <w:r>
        <w:t>Extending chibi style to the whole scene unless explicitly selected.</w:t>
      </w:r>
    </w:p>
    <w:p>
      <w:pPr>
        <w:pStyle w:val="Heading3"/>
      </w:pPr>
      <w:r>
        <w:t>FAIL CONDITIONS</w:t>
      </w:r>
    </w:p>
    <w:p>
      <w:r>
        <w:t>Unresolved style/language profile; chibi disabled; unsupported real-world</w:t>
      </w:r>
    </w:p>
    <w:p>
      <w:r>
        <w:t>action/crying; missing source text for voiced content; symbolic action lacks</w:t>
      </w:r>
    </w:p>
    <w:p>
      <w:r>
        <w:t>NON_DIEGETIC/NONE markers; story state changes; or no clear return to the</w:t>
      </w:r>
    </w:p>
    <w:p>
      <w:r>
        <w:t>main-world scene.</w:t>
      </w:r>
    </w:p>
    <w:p>
      <w:pPr>
        <w:pStyle w:val="Heading3"/>
      </w:pPr>
      <w:r>
        <w:t>VALIDATION</w:t>
      </w:r>
    </w:p>
    <w:p>
      <w:r>
        <w:t>Check source-text equality, content type and language, chibi permission,</w:t>
      </w:r>
    </w:p>
    <w:p>
      <w:r>
        <w:t>duration/bounds, namespace separation, `representation_scope`,</w:t>
      </w:r>
    </w:p>
    <w:p>
      <w:r>
        <w:t>`story_state_effect`, real-world target/injury state, and return continuity.</w:t>
      </w:r>
    </w:p>
    <w:p>
      <w:r>
        <w:t>Do not claim production validation.</w:t>
      </w:r>
    </w:p>
    <w:p>
      <w:pPr>
        <w:pStyle w:val="Heading3"/>
      </w:pPr>
      <w:r>
        <w:t>NEXT STAGE</w:t>
      </w:r>
    </w:p>
    <w:p>
      <w:r>
        <w:t>Pass separate source expression and optional symbolic visual records to the</w:t>
      </w:r>
    </w:p>
    <w:p>
      <w:r>
        <w:t>Seedance portable draft. Writer WHAT and Story Memory remain unchanged.</w:t>
      </w:r>
    </w:p>
    <w:p>
      <w:pPr>
        <w:pStyle w:val="Heading3"/>
      </w:pPr>
      <w:r>
        <w:t>REFERENCES</w:t>
      </w:r>
    </w:p>
    <w:p>
      <w:pPr>
        <w:pStyle w:val="ListBullet"/>
      </w:pPr>
      <w:r>
        <w:t>`grammars/`</w:t>
      </w:r>
    </w:p>
    <w:p>
      <w:pPr>
        <w:pStyle w:val="ListBullet"/>
      </w:pPr>
      <w:r>
        <w:t>`inner_monologue/`</w:t>
      </w:r>
    </w:p>
    <w:p>
      <w:pPr>
        <w:pStyle w:val="ListBullet"/>
      </w:pPr>
      <w:r>
        <w:t>`constraints/`</w:t>
      </w:r>
    </w:p>
    <w:p>
      <w:pPr>
        <w:pStyle w:val="ListBullet"/>
      </w:pPr>
      <w:r>
        <w:t>`examples/`</w:t>
      </w:r>
    </w:p>
    <w:p>
      <w:pPr>
        <w:pStyle w:val="ListBullet"/>
      </w:pPr>
      <w:r>
        <w:t>`../language/` in the independent distribution</w:t>
      </w:r>
    </w:p>
    <w:p>
      <w:pPr>
        <w:pStyle w:val="ListBullet"/>
      </w:pPr>
      <w:r>
        <w:t>`../../architecture/TAB2_DATA_AUTHORITY.md`</w:t>
      </w:r>
    </w:p>
    <w:p>
      <w:pPr>
        <w:pStyle w:val="ListBullet"/>
      </w:pPr>
      <w:r>
        <w:t>`../../architecture/TAB2_FROZEN_CONTRACTS.md`</w:t>
      </w:r>
    </w:p>
    <w:p>
      <w:pPr>
        <w:pStyle w:val="Caption"/>
      </w:pPr>
      <w:r>
        <w:t>Nguồn trong repository: skills/04e-chibi-performance/SKILL.md</w:t>
      </w:r>
    </w:p>
    <w:p>
      <w:pPr>
        <w:pStyle w:val="Heading2"/>
      </w:pPr>
      <w:r>
        <w:t>05 director</w:t>
      </w:r>
    </w:p>
    <w:p>
      <w:pPr>
        <w:pStyle w:val="Heading3"/>
      </w:pPr>
      <w:r>
        <w:t>ROLE</w:t>
      </w:r>
    </w:p>
    <w:p>
      <w:r>
        <w:t>Select bounded, evidence-backed cinematic HOW for an accepted Writer scene.</w:t>
      </w:r>
    </w:p>
    <w:p>
      <w:pPr>
        <w:pStyle w:val="Heading3"/>
      </w:pPr>
      <w:r>
        <w:t>AUTHORITY</w:t>
      </w:r>
    </w:p>
    <w:p>
      <w:r>
        <w:t>DirectorWorkflowService / Director FROZEN_V1; web index is reference-only and current store state is UNKNOWN.</w:t>
      </w:r>
    </w:p>
    <w:p>
      <w:pPr>
        <w:pStyle w:val="Heading3"/>
      </w:pPr>
      <w:r>
        <w:t>INPUT</w:t>
      </w:r>
    </w:p>
    <w:p>
      <w:r>
        <w:t>Valid Writer scene, current visible context, model request, and Director INDEX lookup fields.</w:t>
      </w:r>
    </w:p>
    <w:p>
      <w:pPr>
        <w:pStyle w:val="Heading3"/>
      </w:pPr>
      <w:r>
        <w:t>OUTPUT</w:t>
      </w:r>
    </w:p>
    <w:p>
      <w:r>
        <w:t>director_plan with selected concept IDs, framing/movement/blocking/pacing, model-adapter status, and source references.</w:t>
      </w:r>
    </w:p>
    <w:p>
      <w:pPr>
        <w:pStyle w:val="Heading3"/>
      </w:pPr>
      <w:r>
        <w:t>WORKFLOW</w:t>
      </w:r>
    </w:p>
    <w:p>
      <w:r>
        <w:t>Writer Scene → Scene Feature Assessment → INDEX lookup → target 3-8 relevant records where supported (fewer when fewer apply; exceed eight only with scene-specific evidence) → compose HOW → record adapter and prompt-structure handoff.</w:t>
      </w:r>
    </w:p>
    <w:p>
      <w:pPr>
        <w:pStyle w:val="Heading3"/>
      </w:pPr>
      <w:r>
        <w:t>ALLOWED</w:t>
      </w:r>
    </w:p>
    <w:p>
      <w:r>
        <w:t>Recommend subject-bound cinematic execution only; keep knowledge, model adapter, and prompt structure in separate records.</w:t>
      </w:r>
    </w:p>
    <w:p>
      <w:pPr>
        <w:pStyle w:val="Heading3"/>
      </w:pPr>
      <w:r>
        <w:t>FORBIDDEN</w:t>
      </w:r>
    </w:p>
    <w:p>
      <w:r>
        <w:t>No Writer fact edits, new events, identity/location/dialogue changes, final prompt compilation, or promotion of UNKNOWN/DRAFT records.</w:t>
      </w:r>
    </w:p>
    <w:p>
      <w:pPr>
        <w:pStyle w:val="Heading3"/>
      </w:pPr>
      <w:r>
        <w:t>FAIL CONDITIONS</w:t>
      </w:r>
    </w:p>
    <w:p>
      <w:r>
        <w:t>Invalid Writer scene, unsupported concept, unknown model compatibility, or evidence conflict blocks or leaves the field unresolved.</w:t>
      </w:r>
    </w:p>
    <w:p>
      <w:pPr>
        <w:pStyle w:val="Heading3"/>
      </w:pPr>
      <w:r>
        <w:t>VALIDATION</w:t>
      </w:r>
    </w:p>
    <w:p>
      <w:r>
        <w:t>Keep source_reference on selections; enforce max eight selected concepts by default; exceed only with recorded evidence; preserve writer_what_unchanged=true.</w:t>
      </w:r>
    </w:p>
    <w:p>
      <w:pPr>
        <w:pStyle w:val="Heading3"/>
      </w:pPr>
      <w:r>
        <w:t>NEXT STAGE</w:t>
      </w:r>
    </w:p>
    <w:p>
      <w:r>
        <w:t>Pass Director HOW and selected verified adapter facts to PROMPT ENGINE; do not load the whole catalog.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references/director_contract.md</w:t>
      </w:r>
    </w:p>
    <w:p>
      <w:pPr>
        <w:pStyle w:val="ListBullet"/>
      </w:pPr>
      <w:r>
        <w:t>references/director_index.md</w:t>
      </w:r>
    </w:p>
    <w:p>
      <w:pPr>
        <w:pStyle w:val="ListBullet"/>
      </w:pPr>
      <w:r>
        <w:t>references/director_prompt_structure.md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`DIRECTOR FROZEN_V1`. Not runtime-loaded.</w:t>
      </w:r>
    </w:p>
    <w:p>
      <w:pPr>
        <w:pStyle w:val="Caption"/>
      </w:pPr>
      <w:r>
        <w:t>Nguồn trong repository: skills/05-director/SKILL.md</w:t>
      </w:r>
    </w:p>
    <w:p>
      <w:pPr>
        <w:pStyle w:val="Heading2"/>
      </w:pPr>
      <w:r>
        <w:t>06 prompt-engine</w:t>
      </w:r>
    </w:p>
    <w:p>
      <w:pPr>
        <w:pStyle w:val="Heading3"/>
      </w:pPr>
      <w:r>
        <w:t>ROLE</w:t>
      </w:r>
    </w:p>
    <w:p>
      <w:r>
        <w:t>Assemble validated Writer WHAT and Director HOW into a structured prompt package.</w:t>
      </w:r>
    </w:p>
    <w:p>
      <w:pPr>
        <w:pStyle w:val="Heading3"/>
      </w:pPr>
      <w:r>
        <w:t>AUTHORITY</w:t>
      </w:r>
    </w:p>
    <w:p>
      <w:r>
        <w:t>Production PromptFacade → PromptEngine is the sole production final-assembly authority.</w:t>
      </w:r>
    </w:p>
    <w:p>
      <w:pPr>
        <w:pStyle w:val="Heading3"/>
      </w:pPr>
      <w:r>
        <w:t>INPUT</w:t>
      </w:r>
    </w:p>
    <w:p>
      <w:r>
        <w:t>Writer scene, Director plan, verified model adapter, prompt structure, and language preference.</w:t>
      </w:r>
    </w:p>
    <w:p>
      <w:pPr>
        <w:pStyle w:val="Heading3"/>
      </w:pPr>
      <w:r>
        <w:t>OUTPUT</w:t>
      </w:r>
    </w:p>
    <w:p>
      <w:r>
        <w:t>prompt_package with linked inputs, structured sections, final_prompt if supported, validation warnings, and refs.</w:t>
      </w:r>
    </w:p>
    <w:p>
      <w:pPr>
        <w:pStyle w:val="Heading3"/>
      </w:pPr>
      <w:r>
        <w:t>WORKFLOW</w:t>
      </w:r>
    </w:p>
    <w:p>
      <w:r>
        <w:t>Validate immutable Writer scene; add Director HOW; check model status and structure; assemble sections; report unsupported fields instead of inventing.</w:t>
      </w:r>
    </w:p>
    <w:p>
      <w:pPr>
        <w:pStyle w:val="Heading3"/>
      </w:pPr>
      <w:r>
        <w:t>ALLOWED</w:t>
      </w:r>
    </w:p>
    <w:p>
      <w:r>
        <w:t>Format supplied semantic content and preserve Writer WHAT.</w:t>
      </w:r>
    </w:p>
    <w:p>
      <w:pPr>
        <w:pStyle w:val="Heading3"/>
      </w:pPr>
      <w:r>
        <w:t>FORBIDDEN</w:t>
      </w:r>
    </w:p>
    <w:p>
      <w:r>
        <w:t>Do not reason story again, change events/dialogue/location/relationships/outcome, invent details, or dispatch media generation.</w:t>
      </w:r>
    </w:p>
    <w:p>
      <w:pPr>
        <w:pStyle w:val="Heading3"/>
      </w:pPr>
      <w:r>
        <w:t>FAIL CONDITIONS</w:t>
      </w:r>
    </w:p>
    <w:p>
      <w:r>
        <w:t>Missing input, unsupported/unverified adapter, incomplete required structure, or Writer WHAT drift blocks output.</w:t>
      </w:r>
    </w:p>
    <w:p>
      <w:pPr>
        <w:pStyle w:val="Heading3"/>
      </w:pPr>
      <w:r>
        <w:t>VALIDATION</w:t>
      </w:r>
    </w:p>
    <w:p>
      <w:r>
        <w:t>Check references, writer_what_preserved=true, duration if required by supplied contract, model syntax evidence, and prompt completeness.</w:t>
      </w:r>
    </w:p>
    <w:p>
      <w:pPr>
        <w:pStyle w:val="Heading3"/>
      </w:pPr>
      <w:r>
        <w:t>NEXT STAGE</w:t>
      </w:r>
    </w:p>
    <w:p>
      <w:r>
        <w:t>Send package to QUALITY AUDIT; Sora remains UNVERIFIED / INCOMPLETE because no checked-in production template was found.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references/model_adapters.md</w:t>
      </w:r>
    </w:p>
    <w:p>
      <w:pPr>
        <w:pStyle w:val="ListBullet"/>
      </w:pPr>
      <w:r>
        <w:t>references/director_prompt_structure.md</w:t>
      </w:r>
    </w:p>
    <w:p>
      <w:pPr>
        <w:pStyle w:val="ListBullet"/>
      </w:pPr>
      <w:r>
        <w:t>references/TAB2_MODEL_ADAPTERS.md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`PromptEngine input/output contracts; see frozen and PromptEngine tests`. Not runtime-loaded.</w:t>
      </w:r>
    </w:p>
    <w:p>
      <w:pPr>
        <w:pStyle w:val="Caption"/>
      </w:pPr>
      <w:r>
        <w:t>Nguồn trong repository: skills/06-prompt-engine/SKILL.md</w:t>
      </w:r>
    </w:p>
    <w:p>
      <w:pPr>
        <w:pStyle w:val="Heading2"/>
      </w:pPr>
      <w:r>
        <w:t>07 quality-audit</w:t>
      </w:r>
    </w:p>
    <w:p>
      <w:pPr>
        <w:pStyle w:val="Heading3"/>
      </w:pPr>
      <w:r>
        <w:t>ROLE</w:t>
      </w:r>
    </w:p>
    <w:p>
      <w:r>
        <w:t>Check stage outputs against evidence, ownership, visibility, and output contracts.</w:t>
      </w:r>
    </w:p>
    <w:p>
      <w:pPr>
        <w:pStyle w:val="Heading3"/>
      </w:pPr>
      <w:r>
        <w:t>AUTHORITY</w:t>
      </w:r>
    </w:p>
    <w:p>
      <w:r>
        <w:t>Production frozen tests and deterministic validators; web checks are not production certification.</w:t>
      </w:r>
    </w:p>
    <w:p>
      <w:pPr>
        <w:pStyle w:val="Heading3"/>
      </w:pPr>
      <w:r>
        <w:t>INPUT</w:t>
      </w:r>
    </w:p>
    <w:p>
      <w:r>
        <w:t>All stage outputs, source refs, portable state, schemas, requested model/duration, and applicable frozen requirements.</w:t>
      </w:r>
    </w:p>
    <w:p>
      <w:pPr>
        <w:pStyle w:val="Heading3"/>
      </w:pPr>
      <w:r>
        <w:t>OUTPUT</w:t>
      </w:r>
    </w:p>
    <w:p>
      <w:r>
        <w:t>quality_audit with status, failed_stage, reason, recommended_return_stage, checks, and refs.</w:t>
      </w:r>
    </w:p>
    <w:p>
      <w:pPr>
        <w:pStyle w:val="Heading3"/>
      </w:pPr>
      <w:r>
        <w:t>WORKFLOW</w:t>
      </w:r>
    </w:p>
    <w:p>
      <w:r>
        <w:t>Check source preservation, Writer WHAT, Director-only HOW, identity, location, dialogue, temporal visibility, relationships, outcome/state, duration, model syntax, and completeness. For portable Seedance drafts, also check resolved user style, reference binding, VFX policy, target timing, negative constraints, and export-row completeness.</w:t>
      </w:r>
    </w:p>
    <w:p>
      <w:pPr>
        <w:pStyle w:val="Heading3"/>
      </w:pPr>
      <w:r>
        <w:t>ALLOWED</w:t>
      </w:r>
    </w:p>
    <w:p>
      <w:r>
        <w:t>Mark pass/fail/blocked/unresolved and recommend the narrowest return stage.</w:t>
      </w:r>
    </w:p>
    <w:p>
      <w:pPr>
        <w:pStyle w:val="Heading3"/>
      </w:pPr>
      <w:r>
        <w:t>FORBIDDEN</w:t>
      </w:r>
    </w:p>
    <w:p>
      <w:r>
        <w:t>Do not rewrite the whole pipeline, silently repair unsupported facts, claim frozen-gate success from web checks, or call providers.</w:t>
      </w:r>
    </w:p>
    <w:p>
      <w:pPr>
        <w:pStyle w:val="Heading3"/>
      </w:pPr>
      <w:r>
        <w:t>FAIL CONDITIONS</w:t>
      </w:r>
    </w:p>
    <w:p>
      <w:r>
        <w:t>Any unsupported content, authority conflict, future leak, invalid shape, or missing required evidence fails closed.</w:t>
      </w:r>
    </w:p>
    <w:p>
      <w:pPr>
        <w:pStyle w:val="Heading3"/>
      </w:pPr>
      <w:r>
        <w:t>VALIDATION</w:t>
      </w:r>
    </w:p>
    <w:p>
      <w:r>
        <w:t>Use quality_audit schema and source-linked check results; preserve exact production contract identities. Portable Seedance review cannot certify PromptEngine output or Gemini model quality.</w:t>
      </w:r>
    </w:p>
    <w:p>
      <w:pPr>
        <w:pStyle w:val="Heading3"/>
      </w:pPr>
      <w:r>
        <w:t>NEXT STAGE</w:t>
      </w:r>
    </w:p>
    <w:p>
      <w:r>
        <w:t>PASS completes only the portable review; otherwise return to recommended_return_stage and re-audit downstream stages.</w:t>
      </w:r>
    </w:p>
    <w:p>
      <w:pPr>
        <w:pStyle w:val="Heading3"/>
      </w:pPr>
      <w:r>
        <w:t>REFERENCES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references/FAILURE_RULES.md</w:t>
      </w:r>
    </w:p>
    <w:p>
      <w:pPr>
        <w:pStyle w:val="ListBullet"/>
      </w:pPr>
      <w:r>
        <w:t>references/TAB2_FROZEN_CONTRACTS.md</w:t>
      </w:r>
    </w:p>
    <w:p>
      <w:pPr>
        <w:pStyle w:val="Heading3"/>
      </w:pPr>
      <w:r>
        <w:t>STATUS</w:t>
      </w:r>
    </w:p>
    <w:p>
      <w:r>
        <w:t>PORTABLE_GEMINI_REFERENCE_ONLY; source skill version 1.1.0; schema identity `Writer FROZEN_V1; DIRECTOR FROZEN_V1; DirectorHandoffV2`. Not runtime-loaded.</w:t>
      </w:r>
    </w:p>
    <w:p>
      <w:pPr>
        <w:pStyle w:val="Heading3"/>
      </w:pPr>
      <w:r>
        <w:t>LANGUAGE AND CHIBI PORTABLE CHECKS</w:t>
      </w:r>
    </w:p>
    <w:p>
      <w:r>
        <w:t>Apply the reference checks in `LANGUAGE_CHIBI_RULES.yaml` to portable drafts. These checks do not replace production validators or certify Gemini output.</w:t>
      </w:r>
    </w:p>
    <w:p>
      <w:pPr>
        <w:pStyle w:val="Caption"/>
      </w:pPr>
      <w:r>
        <w:t>Nguồn trong repository: skills/07-quality-audit/SKILL.md</w:t>
      </w:r>
    </w:p>
    <w:p>
      <w:pPr>
        <w:pStyle w:val="Heading2"/>
      </w:pPr>
      <w:r>
        <w:t>08 seedance</w:t>
      </w:r>
    </w:p>
    <w:p>
      <w:pPr>
        <w:pStyle w:val="Heading3"/>
      </w:pPr>
      <w:r>
        <w:t>ROLE</w:t>
      </w:r>
    </w:p>
    <w:p>
      <w:r>
        <w:t>Prepare a portable user-reviewable Seedance prompt draft and sheet row.</w:t>
      </w:r>
    </w:p>
    <w:p>
      <w:pPr>
        <w:pStyle w:val="Heading3"/>
      </w:pPr>
      <w:r>
        <w:t>AUTHORITY</w:t>
      </w:r>
    </w:p>
    <w:p>
      <w:r>
        <w:t>PromptFacade → PromptEngine remains sole production final-prompt authority; Dola UI syntax is unknown absent confirmation.</w:t>
      </w:r>
    </w:p>
    <w:p>
      <w:pPr>
        <w:pStyle w:val="Heading3"/>
      </w:pPr>
      <w:r>
        <w:t>INPUT</w:t>
      </w:r>
    </w:p>
    <w:p>
      <w:r>
        <w:t>Accepted Writer scene, Director HOW, resolved user profile, references confirmed by UI, and duration 5/10/15 seconds.</w:t>
      </w:r>
    </w:p>
    <w:p>
      <w:pPr>
        <w:pStyle w:val="Heading3"/>
      </w:pPr>
      <w:r>
        <w:t>OUTPUT</w:t>
      </w:r>
    </w:p>
    <w:p>
      <w:r>
        <w:t>Portable prompt_draft and copyable export row or explicit blocked/unresolved status.</w:t>
      </w:r>
    </w:p>
    <w:p>
      <w:pPr>
        <w:pStyle w:val="Heading3"/>
      </w:pPr>
      <w:r>
        <w:t>WORKFLOW</w:t>
      </w:r>
    </w:p>
    <w:p>
      <w:r>
        <w:t>Require resolved visual and language profiles; keep technical prompt language separate from typed source speech languages; preserve source strings; bind references without invented tags; preserve WHAT; apply optional visual/choreography proposals; use adaptive duration target; draft ordered sections; validate.</w:t>
      </w:r>
    </w:p>
    <w:p>
      <w:pPr>
        <w:pStyle w:val="Heading3"/>
      </w:pPr>
      <w:r>
        <w:t>ALLOWED</w:t>
      </w:r>
    </w:p>
    <w:p>
      <w:r>
        <w:t>Format visible scene, Director HOW, selected style/languages, typed source expressions, confirmed references, and style-permitted presentation/VFX as a portable draft.</w:t>
      </w:r>
    </w:p>
    <w:p>
      <w:pPr>
        <w:pStyle w:val="Heading3"/>
      </w:pPr>
      <w:r>
        <w:t>FORBIDDEN</w:t>
      </w:r>
    </w:p>
    <w:p>
      <w:r>
        <w:t>Claim production PromptEngine compilation, dispatch generation, invent platform tags, translate or invent source speech, merge chibi symbolic actions with real actions, or alter story semantics.</w:t>
      </w:r>
    </w:p>
    <w:p>
      <w:pPr>
        <w:pStyle w:val="Heading3"/>
      </w:pPr>
      <w:r>
        <w:t>FAIL CONDITIONS</w:t>
      </w:r>
    </w:p>
    <w:p>
      <w:r>
        <w:t>STYLE_UNRESOLVED, LANGUAGE_UNRESOLVED, REFERENCE_BINDING_UNVERIFIED, blocked Writer/readiness, missing evidence, or state change.</w:t>
      </w:r>
    </w:p>
    <w:p>
      <w:pPr>
        <w:pStyle w:val="Heading3"/>
      </w:pPr>
      <w:r>
        <w:t>VALIDATION</w:t>
      </w:r>
    </w:p>
    <w:p>
      <w:r>
        <w:t>Validate portable schemas, independent prompt/spoken languages, exact source strings, typed sections, profile, tag status, target timeline, negative rules, VFX/chibi policy, and export row.</w:t>
      </w:r>
    </w:p>
    <w:p>
      <w:pPr>
        <w:pStyle w:val="Heading3"/>
      </w:pPr>
      <w:r>
        <w:t>NEXT STAGE</w:t>
      </w:r>
    </w:p>
    <w:p>
      <w:r>
        <w:t>Quality audit and user review; production prompt compilation remains the separate canonical path.</w:t>
      </w:r>
    </w:p>
    <w:p>
      <w:pPr>
        <w:pStyle w:val="Heading3"/>
      </w:pPr>
      <w:r>
        <w:t>REFERENCES</w:t>
      </w:r>
    </w:p>
    <w:p>
      <w:r>
        <w:t>['../../seedance/PROMPT_CONTRACT.yaml', '../../seedance/platforms/dola.yaml', '../../seedance/schemas/seedance_scene_package.schema.json', '../../seedance/sheet_export/sheet_export.schema.json', 'tests/test_prompt_engine.py', 'tests/test_gemini_seedance_skill_contracts.py']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`PORTABLE_SEEDANCE_SCENE_PACKAGE_V1`. Not runtime-loaded.</w:t>
      </w:r>
    </w:p>
    <w:p>
      <w:pPr>
        <w:pStyle w:val="Caption"/>
      </w:pPr>
      <w:r>
        <w:t>Nguồn trong repository: skills/08-seedance/SKILL.md</w:t>
      </w:r>
    </w:p>
    <w:p>
      <w:pPr>
        <w:pStyle w:val="Heading2"/>
      </w:pPr>
      <w:r>
        <w:t>09 style-resolution</w:t>
      </w:r>
    </w:p>
    <w:p>
      <w:pPr>
        <w:pStyle w:val="Heading3"/>
      </w:pPr>
      <w:r>
        <w:t>ROLE</w:t>
      </w:r>
    </w:p>
    <w:p>
      <w:r>
        <w:t>Resolve explicit user visual preference before portable video-prompt drafting.</w:t>
      </w:r>
    </w:p>
    <w:p>
      <w:pPr>
        <w:pStyle w:val="Heading3"/>
      </w:pPr>
      <w:r>
        <w:t>AUTHORITY</w:t>
      </w:r>
    </w:p>
    <w:p>
      <w:r>
        <w:t>User preference only; PROJECT_VISUAL_PROFILE is not Story Memory, Canon, Writer WHAT, Director HOW, or PromptEngine authority.</w:t>
      </w:r>
    </w:p>
    <w:p>
      <w:pPr>
        <w:pStyle w:val="Heading3"/>
      </w:pPr>
      <w:r>
        <w:t>INPUT</w:t>
      </w:r>
    </w:p>
    <w:p>
      <w:r>
        <w:t>Project state, existing project profile, and explicit user selections.</w:t>
      </w:r>
    </w:p>
    <w:p>
      <w:pPr>
        <w:pStyle w:val="Heading3"/>
      </w:pPr>
      <w:r>
        <w:t>OUTPUT</w:t>
      </w:r>
    </w:p>
    <w:p>
      <w:r>
        <w:t>Resolved PROJECT_VISUAL_PROFILE or STYLE_UNRESOLVED question.</w:t>
      </w:r>
    </w:p>
    <w:p>
      <w:pPr>
        <w:pStyle w:val="Heading3"/>
      </w:pPr>
      <w:r>
        <w:t>WORKFLOW</w:t>
      </w:r>
    </w:p>
    <w:p>
      <w:r>
        <w:t>Read profile; if unresolved ask user; persist only explicit choice; default full_chibi_scene to false; validate schema; reuse until user changes it.</w:t>
      </w:r>
    </w:p>
    <w:p>
      <w:pPr>
        <w:pStyle w:val="Heading3"/>
      </w:pPr>
      <w:r>
        <w:t>ALLOWED</w:t>
      </w:r>
    </w:p>
    <w:p>
      <w:r>
        <w:t>Offer preset and user-controlled expression, comedy, monologue, chibi inserts, explicit full-scene chibi, VFX, camera and realism settings.</w:t>
      </w:r>
    </w:p>
    <w:p>
      <w:pPr>
        <w:pStyle w:val="Heading3"/>
      </w:pPr>
      <w:r>
        <w:t>FORBIDDEN</w:t>
      </w:r>
    </w:p>
    <w:p>
      <w:r>
        <w:t>Infer style from story, genre, costume, language, emotion or model name.</w:t>
      </w:r>
    </w:p>
    <w:p>
      <w:pPr>
        <w:pStyle w:val="Heading3"/>
      </w:pPr>
      <w:r>
        <w:t>FAIL CONDITIONS</w:t>
      </w:r>
    </w:p>
    <w:p>
      <w:r>
        <w:t>Missing required choice, invalid profile, or custom values not explicitly supplied.</w:t>
      </w:r>
    </w:p>
    <w:p>
      <w:pPr>
        <w:pStyle w:val="Heading3"/>
      </w:pPr>
      <w:r>
        <w:t>VALIDATION</w:t>
      </w:r>
    </w:p>
    <w:p>
      <w:r>
        <w:t>Check profile schema, selected_by=USER, required resolved fields, revision and portable scope.</w:t>
      </w:r>
    </w:p>
    <w:p>
      <w:pPr>
        <w:pStyle w:val="Heading3"/>
      </w:pPr>
      <w:r>
        <w:t>NEXT STAGE</w:t>
      </w:r>
    </w:p>
    <w:p>
      <w:r>
        <w:t>Only after resolved, pass profile read-only to the next portable stage; otherwise stop before prompt draft.</w:t>
      </w:r>
    </w:p>
    <w:p>
      <w:pPr>
        <w:pStyle w:val="Heading3"/>
      </w:pPr>
      <w:r>
        <w:t>REFERENCES</w:t>
      </w:r>
    </w:p>
    <w:p>
      <w:r>
        <w:t>['style_questionnaire.yaml', 'style_presets.yaml', 'PROJECT_VISUAL_PROFILE.schema.json', 'tests/test_gemini_seedance_skill_contracts.py']</w:t>
      </w:r>
    </w:p>
    <w:p>
      <w:pPr>
        <w:pStyle w:val="Heading3"/>
      </w:pPr>
      <w:r>
        <w:t>STATUS</w:t>
      </w:r>
    </w:p>
    <w:p>
      <w:r>
        <w:t>PORTABLE_GEMINI_REFERENCE_ONLY; source skill version 1.0.0; schema identity `PROJECT_VISUAL_PROFILE_V1`. Not runtime-loaded.</w:t>
      </w:r>
    </w:p>
    <w:p>
      <w:pPr>
        <w:pStyle w:val="Caption"/>
      </w:pPr>
      <w:r>
        <w:t>Nguồn trong repository: skills/09-style-resolution/SKILL.md</w:t>
      </w:r>
    </w:p>
    <w:p>
      <w:pPr>
        <w:pStyle w:val="Heading1"/>
      </w:pPr>
      <w:r>
        <w:t>6. Authority</w:t>
      </w:r>
    </w:p>
    <w:p>
      <w:r>
        <w:t>| Data | Authority | Gemini package boundary |</w:t>
      </w:r>
    </w:p>
    <w:p>
      <w:r>
        <w:t>|---|---|---|</w:t>
      </w:r>
    </w:p>
    <w:p>
      <w:r>
        <w:t>| Novel/source text and provenance | Source document | Cite and preserve exact evidence |</w:t>
      </w:r>
    </w:p>
    <w:p>
      <w:r>
        <w:t>| Persisted identity, facts, knowledge and temporal visibility | StoryMemoryService / repository | Portable copy is not persisted Story Memory |</w:t>
      </w:r>
    </w:p>
    <w:p>
      <w:r>
        <w:t>| Cross-chapter continuity/Production Canon | FullStoryContinuityAnalyzer derived gate | Do not promote its report to persisted source |</w:t>
      </w:r>
    </w:p>
    <w:p>
      <w:r>
        <w:t>| Story events, identity, exact dialogue, relationship and outcome | Writer / ScreenplayApplicationService | Downstream is read-only |</w:t>
      </w:r>
    </w:p>
    <w:p>
      <w:r>
        <w:t>| Visual-completion/action/choreography proposal | Portable reference layers only | Cannot change story state or imply production acceptance |</w:t>
      </w:r>
    </w:p>
    <w:p>
      <w:r>
        <w:t>| Cinematic HOW | DirectorFacade / canonical Director workflow | Cannot mutate Writer WHAT |</w:t>
      </w:r>
    </w:p>
    <w:p>
      <w:r>
        <w:t>| Final prompt text | PromptFacade → PromptEngine | Seedance portable `prompt_draft` is not a final production prompt |</w:t>
      </w:r>
    </w:p>
    <w:p>
      <w:r>
        <w:t>| Visual style | Explicit project user preference | `PROJECT_VISUAL_PROFILE` is not Story Memory |</w:t>
      </w:r>
    </w:p>
    <w:p>
      <w:r>
        <w:t>| Technical and spoken language preferences | Explicit project language preference | `PROJECT_LANGUAGE_PROFILE` is portable and distinct from Story Memory |</w:t>
      </w:r>
    </w:p>
    <w:p>
      <w:r>
        <w:t>| Dola tag behavior | Current Dola UI only when confirmed | Unknown means REFERENCE_BINDING_UNVERIFIED |</w:t>
      </w:r>
    </w:p>
    <w:p>
      <w:r>
        <w:t>Production reference: `source_evidence/architecture/TAB2_DATA_AUTHORITY.md`.</w:t>
      </w:r>
    </w:p>
    <w:p>
      <w:pPr>
        <w:pStyle w:val="Caption"/>
      </w:pPr>
      <w:r>
        <w:t>Nguồn trong repository: 00_CORE/DATA_AUTHORITY.md</w:t>
      </w:r>
    </w:p>
    <w:p>
      <w:pPr>
        <w:pStyle w:val="Heading1"/>
      </w:pPr>
      <w:r>
        <w:t>7. Quy trình đưa tiểu thuyết vào</w:t>
      </w:r>
    </w:p>
    <w:p>
      <w:r>
        <w:t>Coordinate the existing stages; never do a child stage's work.</w:t>
      </w:r>
    </w:p>
    <w:p>
      <w:r>
        <w:t>The current stage's source authority and its validated result; this orchestrator has no story or creative authority.</w:t>
      </w:r>
    </w:p>
    <w:p>
      <w:r>
        <w:t>Portable project state, current stage, current chapter/scene, previous result, and source refs.</w:t>
      </w:r>
    </w:p>
    <w:p>
      <w:r>
        <w:t>Stage decision with status, failed_stage, reason, and next_stage or recommended_return_stage.</w:t>
      </w:r>
    </w:p>
    <w:p>
      <w:r>
        <w:t>INGEST → STORY MEMORY → CONTINUITY → WRITER → ENRICHMENT → DIRECTOR → PROMPT ENGINE → QUALITY AUDIT. Enrichment may return NONE. For Gemini portable video-prompt work, resolve the user's project visual preference before Writer/Director prompt work. Stop at first invalid required stage.</w:t>
      </w:r>
    </w:p>
    <w:p>
      <w:r>
        <w:t>Select the next stage, pass only visible/evidenced inputs, check the named output schema, and report a narrow return stage.</w:t>
      </w:r>
    </w:p>
    <w:p>
      <w:r>
        <w:t>Do not ingest facts, analyze continuity, write scenes, enrich actions, direct shots, compile final prompts, or override stage authority.</w:t>
      </w:r>
    </w:p>
    <w:p>
      <w:r>
        <w:t>Missing or invalid output, blocked continuity/readiness, unknown visibility, incompatible model surface, unresolved identity, or STYLE_UNRESOLVED blocks Gemini portable video-prompt advancement.</w:t>
      </w:r>
    </w:p>
    <w:p>
      <w:r>
        <w:t>Check prior stage status, source refs, visibility markers, output schema, required gate result, and explicit project-profile status. No inference from file order, story genre, or timestamps.</w:t>
      </w:r>
    </w:p>
    <w:p>
      <w:r>
        <w:t>Advance in the declared order; on failure return only to the responsible stage and retain accepted upstream outputs. If Gemini portable project style is unresolved, ask the user and stop before Writer/Director prompt work.</w:t>
      </w:r>
    </w:p>
    <w:p>
      <w:pPr>
        <w:pStyle w:val="ListBullet"/>
      </w:pPr>
      <w:r>
        <w:t>references/TAB2_WORKFLOW.md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references/OUTPUT_SCHEMAS.md</w:t>
      </w:r>
    </w:p>
    <w:p>
      <w:r>
        <w:t>PORTABLE_GEMINI_REFERENCE_ONLY; source skill version 1.1.0; schema identity `DirectorHandoffV2`. Not runtime-loaded.</w:t>
      </w:r>
    </w:p>
    <w:p>
      <w:pPr>
        <w:pStyle w:val="Caption"/>
      </w:pPr>
      <w:r>
        <w:t>Nguồn trong repository: skills/00-orchestrator/SKILL.md</w:t>
      </w:r>
    </w:p>
    <w:p>
      <w:pPr>
        <w:pStyle w:val="Heading1"/>
      </w:pPr>
      <w:r>
        <w:t>8. Style questionnaire</w:t>
      </w:r>
    </w:p>
    <w:p>
      <w:r>
        <w:t>questionnaire_id: STYLE_RESOLUTION_QUESTIONNAIRE_V1</w:t>
      </w:r>
    </w:p>
    <w:p>
      <w:r>
        <w:t>required_before_prompt_draft: true</w:t>
      </w:r>
    </w:p>
    <w:p>
      <w:r>
        <w:t>questions:</w:t>
      </w:r>
    </w:p>
    <w:p>
      <w:pPr>
        <w:pStyle w:val="ListBullet"/>
      </w:pPr>
      <w:r>
        <w:t>id: visual_type</w:t>
      </w:r>
    </w:p>
    <w:p>
      <w:r>
        <w:t>required: true</w:t>
      </w:r>
    </w:p>
    <w:p>
      <w:r>
        <w:t>prompt: "Which visual style should this project use?"</w:t>
      </w:r>
    </w:p>
    <w:p>
      <w:r>
        <w:t>options:</w:t>
      </w:r>
    </w:p>
    <w:p>
      <w:pPr>
        <w:pStyle w:val="ListBullet"/>
      </w:pPr>
      <w:r>
        <w:t>live_action_realistic_cinematic</w:t>
      </w:r>
    </w:p>
    <w:p>
      <w:pPr>
        <w:pStyle w:val="ListBullet"/>
      </w:pPr>
      <w:r>
        <w:t>anime_2d</w:t>
      </w:r>
    </w:p>
    <w:p>
      <w:pPr>
        <w:pStyle w:val="ListBullet"/>
      </w:pPr>
      <w:r>
        <w:t>chinese_3d_animation</w:t>
      </w:r>
    </w:p>
    <w:p>
      <w:pPr>
        <w:pStyle w:val="ListBullet"/>
      </w:pPr>
      <w:r>
        <w:t>chibi_comedy</w:t>
      </w:r>
    </w:p>
    <w:p>
      <w:pPr>
        <w:pStyle w:val="ListBullet"/>
      </w:pPr>
      <w:r>
        <w:t>wuxia_xianxia</w:t>
      </w:r>
    </w:p>
    <w:p>
      <w:pPr>
        <w:pStyle w:val="ListBullet"/>
      </w:pPr>
      <w:r>
        <w:t>fantasy_cinematic</w:t>
      </w:r>
    </w:p>
    <w:p>
      <w:pPr>
        <w:pStyle w:val="ListBullet"/>
      </w:pPr>
      <w:r>
        <w:t>custom</w:t>
      </w:r>
    </w:p>
    <w:p>
      <w:pPr>
        <w:pStyle w:val="ListBullet"/>
      </w:pPr>
      <w:r>
        <w:t>id: preset_id</w:t>
      </w:r>
    </w:p>
    <w:p>
      <w:r>
        <w:t>required: false</w:t>
      </w:r>
    </w:p>
    <w:p>
      <w:r>
        <w:t>prompt: "Optional: choose a preset or custom settings."</w:t>
      </w:r>
    </w:p>
    <w:p>
      <w:r>
        <w:t>options:</w:t>
      </w:r>
    </w:p>
    <w:p>
      <w:pPr>
        <w:pStyle w:val="ListBullet"/>
      </w:pPr>
      <w:r>
        <w:t>modern_cdrama_realistic</w:t>
      </w:r>
    </w:p>
    <w:p>
      <w:pPr>
        <w:pStyle w:val="ListBullet"/>
      </w:pPr>
      <w:r>
        <w:t>anime_romcom</w:t>
      </w:r>
    </w:p>
    <w:p>
      <w:pPr>
        <w:pStyle w:val="ListBullet"/>
      </w:pPr>
      <w:r>
        <w:t>cn_3d_comedic_chibi</w:t>
      </w:r>
    </w:p>
    <w:p>
      <w:pPr>
        <w:pStyle w:val="ListBullet"/>
      </w:pPr>
      <w:r>
        <w:t>wuxia_cinematic</w:t>
      </w:r>
    </w:p>
    <w:p>
      <w:pPr>
        <w:pStyle w:val="ListBullet"/>
      </w:pPr>
      <w:r>
        <w:t>xianxia_fantasy</w:t>
      </w:r>
    </w:p>
    <w:p>
      <w:pPr>
        <w:pStyle w:val="ListBullet"/>
      </w:pPr>
      <w:r>
        <w:t>dark_thriller</w:t>
      </w:r>
    </w:p>
    <w:p>
      <w:pPr>
        <w:pStyle w:val="ListBullet"/>
      </w:pPr>
      <w:r>
        <w:t>custom</w:t>
      </w:r>
    </w:p>
    <w:p>
      <w:pPr>
        <w:pStyle w:val="ListBullet"/>
      </w:pPr>
      <w:r>
        <w:t>id: performance_style</w:t>
      </w:r>
    </w:p>
    <w:p>
      <w:r>
        <w:t>required: true</w:t>
      </w:r>
    </w:p>
    <w:p>
      <w:r>
        <w:t>prompt: "How expressive should performances be?"</w:t>
      </w:r>
    </w:p>
    <w:p>
      <w:r>
        <w:t>options: [subtle, moderate, expressive, exaggerated_cartoonish]</w:t>
      </w:r>
    </w:p>
    <w:p>
      <w:pPr>
        <w:pStyle w:val="ListBullet"/>
      </w:pPr>
      <w:r>
        <w:t>id: humor_level</w:t>
      </w:r>
    </w:p>
    <w:p>
      <w:r>
        <w:t>required: true</w:t>
      </w:r>
    </w:p>
    <w:p>
      <w:r>
        <w:t>prompt: "How much humor should the visual treatment use?"</w:t>
      </w:r>
    </w:p>
    <w:p>
      <w:r>
        <w:t>options: [none, light, medium, high]</w:t>
      </w:r>
    </w:p>
    <w:p>
      <w:pPr>
        <w:pStyle w:val="ListBullet"/>
      </w:pPr>
      <w:r>
        <w:t>id: inner_monologue</w:t>
      </w:r>
    </w:p>
    <w:p>
      <w:r>
        <w:t>required: true</w:t>
      </w:r>
    </w:p>
    <w:p>
      <w:r>
        <w:t>prompt: "Should sourced internal monologue be included when present?"</w:t>
      </w:r>
    </w:p>
    <w:p>
      <w:r>
        <w:t>options: [true, false]</w:t>
      </w:r>
    </w:p>
    <w:p>
      <w:pPr>
        <w:pStyle w:val="ListBullet"/>
      </w:pPr>
      <w:r>
        <w:t>id: chibi_insertions</w:t>
      </w:r>
    </w:p>
    <w:p>
      <w:r>
        <w:t>required: true</w:t>
      </w:r>
    </w:p>
    <w:p>
      <w:r>
        <w:t>prompt: "Should brief nonverbal chibi reaction inserts be allowed?"</w:t>
      </w:r>
    </w:p>
    <w:p>
      <w:r>
        <w:t>options: [true, false]</w:t>
      </w:r>
    </w:p>
    <w:p>
      <w:pPr>
        <w:pStyle w:val="ListBullet"/>
      </w:pPr>
      <w:r>
        <w:t>id: full_chibi_scene</w:t>
      </w:r>
    </w:p>
    <w:p>
      <w:r>
        <w:t>required: false</w:t>
      </w:r>
    </w:p>
    <w:p>
      <w:r>
        <w:t>prompt: "Should the entire scene be chibi rather than using only brief inserts?"</w:t>
      </w:r>
    </w:p>
    <w:p>
      <w:r>
        <w:t>options: [true, false]</w:t>
      </w:r>
    </w:p>
    <w:p>
      <w:r>
        <w:t>default: false</w:t>
      </w:r>
    </w:p>
    <w:p>
      <w:pPr>
        <w:pStyle w:val="ListBullet"/>
      </w:pPr>
      <w:r>
        <w:t>id: vfx_policy</w:t>
      </w:r>
    </w:p>
    <w:p>
      <w:r>
        <w:t>required: true</w:t>
      </w:r>
    </w:p>
    <w:p>
      <w:r>
        <w:t>prompt: "Which visual-effects policy should apply?"</w:t>
      </w:r>
    </w:p>
    <w:p>
      <w:r>
        <w:t>options: [none, realistic_only, stylized, fantasy_allowed]</w:t>
      </w:r>
    </w:p>
    <w:p>
      <w:pPr>
        <w:pStyle w:val="ListBullet"/>
      </w:pPr>
      <w:r>
        <w:t>id: camera_style</w:t>
      </w:r>
    </w:p>
    <w:p>
      <w:r>
        <w:t>required: true</w:t>
      </w:r>
    </w:p>
    <w:p>
      <w:r>
        <w:t>prompt: "Which camera treatment do you prefer?"</w:t>
      </w:r>
    </w:p>
    <w:p>
      <w:r>
        <w:t>options:</w:t>
      </w:r>
    </w:p>
    <w:p>
      <w:pPr>
        <w:pStyle w:val="ListBullet"/>
      </w:pPr>
      <w:r>
        <w:t>restrained_cinematic</w:t>
      </w:r>
    </w:p>
    <w:p>
      <w:pPr>
        <w:pStyle w:val="ListBullet"/>
      </w:pPr>
      <w:r>
        <w:t>dynamic</w:t>
      </w:r>
    </w:p>
    <w:p>
      <w:pPr>
        <w:pStyle w:val="ListBullet"/>
      </w:pPr>
      <w:r>
        <w:t>comedic</w:t>
      </w:r>
    </w:p>
    <w:p>
      <w:pPr>
        <w:pStyle w:val="ListBullet"/>
      </w:pPr>
      <w:r>
        <w:t>dramatic</w:t>
      </w:r>
    </w:p>
    <w:p>
      <w:pPr>
        <w:pStyle w:val="ListBullet"/>
      </w:pPr>
      <w:r>
        <w:t>auto_within_style</w:t>
      </w:r>
    </w:p>
    <w:p>
      <w:r>
        <w:t>notes:</w:t>
      </w:r>
    </w:p>
    <w:p>
      <w:pPr>
        <w:pStyle w:val="ListBullet"/>
      </w:pPr>
      <w:r>
        <w:t>"A selected preset supplies its listed profile values unless the user overrides them."</w:t>
      </w:r>
    </w:p>
    <w:p>
      <w:pPr>
        <w:pStyle w:val="ListBullet"/>
      </w:pPr>
      <w:r>
        <w:t>"Do not infer an answer from the novel."</w:t>
      </w:r>
    </w:p>
    <w:p>
      <w:pPr>
        <w:pStyle w:val="ListBullet"/>
      </w:pPr>
      <w:r>
        <w:t>"A custom profile requires explicit user values for all required fields."</w:t>
      </w:r>
    </w:p>
    <w:p>
      <w:pPr>
        <w:pStyle w:val="Caption"/>
      </w:pPr>
      <w:r>
        <w:t>Nguồn trong repository: skills/09-style-resolution/style_questionnaire.yaml</w:t>
      </w:r>
    </w:p>
    <w:p>
      <w:pPr>
        <w:pStyle w:val="Heading1"/>
      </w:pPr>
      <w:r>
        <w:t>9. Story Memory</w:t>
      </w:r>
    </w:p>
    <w:p>
      <w:r>
        <w:t>Present only persisted, source-backed facts and identity with their visibility boundaries.</w:t>
      </w:r>
    </w:p>
    <w:p>
      <w:r>
        <w:t>Production StoryMemoryService/Character Bible remain authoritative; portable state is not production memory.</w:t>
      </w:r>
    </w:p>
    <w:p>
      <w:r>
        <w:t>Current chapter/scene, source refs, character IDs, and Story Memory records with visibility and provenance.</w:t>
      </w:r>
    </w:p>
    <w:p>
      <w:r>
        <w:t>story_memory_state with filtered visible_facts, visible_knowledge, characters, relationships, source_refs, and filter status.</w:t>
      </w:r>
    </w:p>
    <w:p>
      <w:r>
        <w:t>Validate record identity and source refs; apply current chapter/scene and known-by-character visibility; exclude future/superseded records; mark unknowns unresolved.</w:t>
      </w:r>
    </w:p>
    <w:p>
      <w:r>
        <w:t>Filter and report explicitly visible records; preserve evidenced aliases and identity refs.</w:t>
      </w:r>
    </w:p>
    <w:p>
      <w:r>
        <w:t>Do not invent facts/aliases, merge characters, promote a derived report to Canon, or infer character knowledge.</w:t>
      </w:r>
    </w:p>
    <w:p>
      <w:r>
        <w:t>Missing, ambiguous, future, superseded, or unknown visibility is BLOCKED/UNRESOLVED and must not be passed downstream.</w:t>
      </w:r>
    </w:p>
    <w:p>
      <w:r>
        <w:t>Require source_refs and explicit visibility for each fact/knowledge record; one canonical identity only where existing authority resolves it.</w:t>
      </w:r>
    </w:p>
    <w:p>
      <w:r>
        <w:t>Pass filtered context to CONTINUITY; do not pass raw future records.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references/DATA_AUTHORITY.md</w:t>
      </w:r>
    </w:p>
    <w:p>
      <w:pPr>
        <w:pStyle w:val="ListBullet"/>
      </w:pPr>
      <w:r>
        <w:t>references/TAB2_WORKFLOW.md</w:t>
      </w:r>
    </w:p>
    <w:p>
      <w:r>
        <w:t>PORTABLE_GEMINI_REFERENCE_ONLY; source skill version 1.0.0; schema identity `Story Memory semantic v1`. Not runtime-loaded.</w:t>
      </w:r>
    </w:p>
    <w:p>
      <w:pPr>
        <w:pStyle w:val="Caption"/>
      </w:pPr>
      <w:r>
        <w:t>Nguồn trong repository: skills/01-story-memory/SKILL.md</w:t>
      </w:r>
    </w:p>
    <w:p>
      <w:pPr>
        <w:pStyle w:val="Heading1"/>
      </w:pPr>
      <w:r>
        <w:t>10. Continuity</w:t>
      </w:r>
    </w:p>
    <w:p>
      <w:r>
        <w:t>Report derived continuity findings for the current source scope.</w:t>
      </w:r>
    </w:p>
    <w:p>
      <w:r>
        <w:t>Production Canon/FullStoryContinuityAnalyzer is a derived gate; Story Memory remains persisted authority.</w:t>
      </w:r>
    </w:p>
    <w:p>
      <w:r>
        <w:t>Current source, filtered Story Memory, chapter/scene scope, and provenance.</w:t>
      </w:r>
    </w:p>
    <w:p>
      <w:r>
        <w:t>continuity_result with PASS/WARN/BLOCKED/UNRESOLVED, findings, refs, and derived_only=true.</w:t>
      </w:r>
    </w:p>
    <w:p>
      <w:r>
        <w:t>Check source/version scope; compare only visible inputs; report findings without rewriting source; preserve unresolved evidence.</w:t>
      </w:r>
    </w:p>
    <w:p>
      <w:r>
        <w:t>Classify supported continuity status and cite evidence.</w:t>
      </w:r>
    </w:p>
    <w:p>
      <w:r>
        <w:t>Do not alter source, create new Canon, leak future facts, or treat Director shot continuity as story continuity.</w:t>
      </w:r>
    </w:p>
    <w:p>
      <w:r>
        <w:t>Blocking findings or unrun required analysis stops Writer; unknown visibility stays unresolved.</w:t>
      </w:r>
    </w:p>
    <w:p>
      <w:r>
        <w:t>Require derived_only=true, current chapter, source refs, and a supported status.</w:t>
      </w:r>
    </w:p>
    <w:p>
      <w:r>
        <w:t>PASS/WARN may proceed under the Writer's actual gate; BLOCKED/UNRESOLVED returns to continuity/source resolution.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references/DATA_AUTHORITY.md</w:t>
      </w:r>
    </w:p>
    <w:p>
      <w:pPr>
        <w:pStyle w:val="ListBullet"/>
      </w:pPr>
      <w:r>
        <w:t>references/FAILURE_RULES.md</w:t>
      </w:r>
    </w:p>
    <w:p>
      <w:r>
        <w:t>PORTABLE_GEMINI_REFERENCE_ONLY; source skill version 1.0.0; schema identity `operation-specific; see story_reasoning.py`. Not runtime-loaded.</w:t>
      </w:r>
    </w:p>
    <w:p>
      <w:pPr>
        <w:pStyle w:val="Caption"/>
      </w:pPr>
      <w:r>
        <w:t>Nguồn trong repository: skills/02-continuity/SKILL.md</w:t>
      </w:r>
    </w:p>
    <w:p>
      <w:pPr>
        <w:pStyle w:val="Heading1"/>
      </w:pPr>
      <w:r>
        <w:t>11. Writer WHAT</w:t>
      </w:r>
    </w:p>
    <w:p>
      <w:r>
        <w:t>Produce source-grounded screenplay scenes while preserving story WHAT.</w:t>
      </w:r>
    </w:p>
    <w:p>
      <w:r>
        <w:t>Writer and ScreenplayApplicationService own WHAT; production readiness controls Director handoff.</w:t>
      </w:r>
    </w:p>
    <w:p>
      <w:r>
        <w:t>Current chapter, relevant Story Memory, visible knowledge, relationships, source refs, and continuity result.</w:t>
      </w:r>
    </w:p>
    <w:p>
      <w:r>
        <w:t>writer_scene records with identity/order, refs, events, actions, exact dialogue, relationship facts, outcome state, and unresolved items.</w:t>
      </w:r>
    </w:p>
    <w:p>
      <w:r>
        <w:t>Use only current-visible facts; preserve source identity/order and exact dialogue; make unresolved facts explicit; omit Director-owned HOW fields.</w:t>
      </w:r>
    </w:p>
    <w:p>
      <w:r>
        <w:t>Represent sourced events, characters, dialogue, relationships, actions, locations, chronology, and outcomes without exceeding evidence.</w:t>
      </w:r>
    </w:p>
    <w:p>
      <w:r>
        <w:t>No camera, lens, shot movement, Director style, model prompt syntax, invented dialogue, or future knowledge.</w:t>
      </w:r>
    </w:p>
    <w:p>
      <w:r>
        <w:t>Missing evidence, identity conflict, unresolved visibility, or story-state drift blocks the scene/handoff.</w:t>
      </w:r>
    </w:p>
    <w:p>
      <w:r>
        <w:t>Check writer_scene schema, exact refs, character and relationship identity, visible knowledge, and no camera/lens/movement/prompt-syntax fields.</w:t>
      </w:r>
    </w:p>
    <w:p>
      <w:r>
        <w:t>A valid scene proceeds to optional ENRICHMENT; Writer readiness still gates any Director use.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references/DATA_AUTHORITY.md</w:t>
      </w:r>
    </w:p>
    <w:p>
      <w:pPr>
        <w:pStyle w:val="ListBullet"/>
      </w:pPr>
      <w:r>
        <w:t>references/TAB2_WORKFLOW.md</w:t>
      </w:r>
    </w:p>
    <w:p>
      <w:r>
        <w:t>PORTABLE_GEMINI_REFERENCE_ONLY; source skill version 1.0.0; schema identity `Writer FROZEN_V1`. Not runtime-loaded.</w:t>
      </w:r>
    </w:p>
    <w:p>
      <w:pPr>
        <w:pStyle w:val="Caption"/>
      </w:pPr>
      <w:r>
        <w:t>Nguồn trong repository: skills/03-writer/SKILL.md</w:t>
      </w:r>
    </w:p>
    <w:p>
      <w:pPr>
        <w:pStyle w:val="Heading1"/>
      </w:pPr>
      <w:r>
        <w:t>12. Visual Completion</w:t>
      </w:r>
    </w:p>
    <w:p>
      <w:r>
        <w:t>Propose bounded visible physical detail for a video-readable accepted scene.</w:t>
      </w:r>
    </w:p>
    <w:p>
      <w:r>
        <w:t>Writer owns WHAT; this package proposes presentation detail only. Production enrichment acceptance remains code-owned.</w:t>
      </w:r>
    </w:p>
    <w:p>
      <w:r>
        <w:t>Accepted Writer scene, current visible context, resolved actor identity, source references, and project style preference.</w:t>
      </w:r>
    </w:p>
    <w:p>
      <w:r>
        <w:t>Detail candidates labeled with origin, source references, and changes_story_state.</w:t>
      </w:r>
    </w:p>
    <w:p>
      <w:r>
        <w:t>Resolve the actor and visible scene context; select a context-supported candidate; reject state-changing detail.</w:t>
      </w:r>
    </w:p>
    <w:p>
      <w:r>
        <w:t>Context-supported gaze, head movement, breathing, posture, position, weight shift, reaction pause, and secondary motion as proposals.</w:t>
      </w:r>
    </w:p>
    <w:p>
      <w:r>
        <w:t>New event, dialogue, important prop, location, knowledge, relationship, injury, reveal, outcome, or fixed emotion-to-gesture mapping.</w:t>
      </w:r>
    </w:p>
    <w:p>
      <w:r>
        <w:t>Ambiguous actor/target, unknown visibility, missing evidence, or changes_story_state=true.</w:t>
      </w:r>
    </w:p>
    <w:p>
      <w:r>
        <w:t>Check origin, source_refs, scene visibility, identity, and unchanged story state; do not claim production acceptance.</w:t>
      </w:r>
    </w:p>
    <w:p>
      <w:r>
        <w:t>Pass accepted portable details to action interpretation/choreography or Director as read-only context; otherwise stop/return.</w:t>
      </w:r>
    </w:p>
    <w:p>
      <w:r>
        <w:t>['safe_visual_inference.yaml', 'forbidden_story_inference.yaml', 'body_motion.yaml', 'gaze.yaml', 'reaction.yaml', 'secondary_motion.yaml', 'tests/test_writer_scene_action_enrichment.py', 'tests/test_writer_action_grounding_benchmark.py']</w:t>
      </w:r>
    </w:p>
    <w:p>
      <w:r>
        <w:t>PORTABLE_GEMINI_REFERENCE_ONLY; source skill version 1.0.0; schema identity `VISUAL_COMPLETION_CANDIDATE_V1`. Not runtime-loaded.</w:t>
      </w:r>
    </w:p>
    <w:p>
      <w:pPr>
        <w:pStyle w:val="Caption"/>
      </w:pPr>
      <w:r>
        <w:t>Nguồn trong repository: skills/04b-visual-completion/SKILL.md</w:t>
      </w:r>
    </w:p>
    <w:p>
      <w:pPr>
        <w:pStyle w:val="Heading1"/>
      </w:pPr>
      <w:r>
        <w:t>13. Safe vs forbidden inference</w:t>
      </w:r>
    </w:p>
    <w:p>
      <w:r>
        <w:t>**PRESERVE STORY TRUTH STRICTLY. REALIZE MISSING VISUAL DETAILS FLEXIBLY.</w:t>
      </w:r>
    </w:p>
    <w:p>
      <w:r>
        <w:t>INVENT NO NEW NARRATIVE STATE.**</w:t>
      </w:r>
    </w:p>
    <w:p>
      <w:r>
        <w:t>Story facts; canonical identity; relationships; character knowledge and</w:t>
      </w:r>
    </w:p>
    <w:p>
      <w:r>
        <w:t>future visibility; important location and props; source dialogue; events;</w:t>
      </w:r>
    </w:p>
    <w:p>
      <w:r>
        <w:t>outcome and state.</w:t>
      </w:r>
    </w:p>
    <w:p>
      <w:r>
        <w:t>Gaze, breathing, posture, supported body movement, blocking, reaction,</w:t>
      </w:r>
    </w:p>
    <w:p>
      <w:r>
        <w:t>secondary motion, framing, camera, pacing, timeline, optional choreography,</w:t>
      </w:r>
    </w:p>
    <w:p>
      <w:r>
        <w:t>and style-compliant VFX.</w:t>
      </w:r>
    </w:p>
    <w:p>
      <w:r>
        <w:t>Every added detail must identify its origin (`SOURCE_EXPLICIT`,</w:t>
      </w:r>
    </w:p>
    <w:p>
      <w:r>
        <w:t>`SAFE_VISUAL_INFERENCE`, or `DIRECTOR_CREATIVE_CHOICE`), source references</w:t>
      </w:r>
    </w:p>
    <w:p>
      <w:r>
        <w:t>where applicable, and `changes_story_state: false`. A state-changing or</w:t>
      </w:r>
    </w:p>
    <w:p>
      <w:r>
        <w:t>unsupported detail is rejected. Do not use fixed emotion-to-gesture rules.</w:t>
      </w:r>
    </w:p>
    <w:p>
      <w:r>
        <w:t>See `skills/04b-visual-completion/` and `skills/08-seedance/`.</w:t>
      </w:r>
    </w:p>
    <w:p>
      <w:pPr>
        <w:pStyle w:val="Caption"/>
      </w:pPr>
      <w:r>
        <w:t>Nguồn trong repository: 00_CORE/CREATIVE_BOUNDARY.md</w:t>
      </w:r>
    </w:p>
    <w:p>
      <w:pPr>
        <w:pStyle w:val="Heading1"/>
      </w:pPr>
      <w:r>
        <w:t>14. Action Interpreter</w:t>
      </w:r>
    </w:p>
    <w:p>
      <w:r>
        <w:t>Normalize source-backed literary action to a conservative semantic class.</w:t>
      </w:r>
    </w:p>
    <w:p>
      <w:r>
        <w:t>Writer action and source remain authoritative; classification is derived portable metadata.</w:t>
      </w:r>
    </w:p>
    <w:p>
      <w:r>
        <w:t>Writer action, source references, current visible scene context, resolved actor.</w:t>
      </w:r>
    </w:p>
    <w:p>
      <w:r>
        <w:t>Action class plus evidenced direction/target/contact and unresolved fields.</w:t>
      </w:r>
    </w:p>
    <w:p>
      <w:r>
        <w:t>Classify only the supported specificity; use GENERIC_SINGLE_SLASH only if a single slash is explicit; otherwise leave unresolved.</w:t>
      </w:r>
    </w:p>
    <w:p>
      <w:r>
        <w:t>Classes in action_taxonomy.yaml for sword/fight, movement, driving, phone, eating, object, romance, and dialogue.</w:t>
      </w:r>
    </w:p>
    <w:p>
      <w:r>
        <w:t>Unsupported target, direction, subtype, spin, jump, acrobatics, impact, magic, injury, or result.</w:t>
      </w:r>
    </w:p>
    <w:p>
      <w:r>
        <w:t>Unresolved actor/action or a classification requiring unsupported specificity.</w:t>
      </w:r>
    </w:p>
    <w:p>
      <w:r>
        <w:t>Trace class to source/context; keep ambiguity explicit; do not change Writer WHAT.</w:t>
      </w:r>
    </w:p>
    <w:p>
      <w:r>
        <w:t>Pass a resolved class to optional choreography; otherwise return UNRESOLVED.</w:t>
      </w:r>
    </w:p>
    <w:p>
      <w:r>
        <w:t>['action_taxonomy.yaml', 'examples/README.md', 'tests/test_gemini_seedance_skill_contracts.py']</w:t>
      </w:r>
    </w:p>
    <w:p>
      <w:r>
        <w:t>PORTABLE_GEMINI_REFERENCE_ONLY; source skill version 1.0.0; schema identity `ACTION_INTERPRETATION_V1`. Not runtime-loaded.</w:t>
      </w:r>
    </w:p>
    <w:p>
      <w:pPr>
        <w:pStyle w:val="Caption"/>
      </w:pPr>
      <w:r>
        <w:t>Nguồn trong repository: skills/04c-action-interpreter/SKILL.md</w:t>
      </w:r>
    </w:p>
    <w:p>
      <w:pPr>
        <w:pStyle w:val="Heading1"/>
      </w:pPr>
      <w:r>
        <w:t>15. Action Choreography</w:t>
      </w:r>
    </w:p>
    <w:p>
      <w:r>
        <w:t>Propose optional physical phases for an already classified action.</w:t>
      </w:r>
    </w:p>
    <w:p>
      <w:r>
        <w:t>Writer owns WHAT; choreography is not a production screenplay mutation or Director decision.</w:t>
      </w:r>
    </w:p>
    <w:p>
      <w:r>
        <w:t>Resolved action class, Writer action, current visible context, project style profile.</w:t>
      </w:r>
    </w:p>
    <w:p>
      <w:r>
        <w:t>Optional pre_action/anticipation/primary_action/follow_through/reaction/settle phases.</w:t>
      </w:r>
    </w:p>
    <w:p>
      <w:r>
        <w:t>Choose only context-supported phases; use fewer for simple actions; preserve source action and end state.</w:t>
      </w:r>
    </w:p>
    <w:p>
      <w:r>
        <w:t>Readable physical realization consistent with action class and selected visual style.</w:t>
      </w:r>
    </w:p>
    <w:p>
      <w:r>
        <w:t>New contact/result, acrobatics, injury, event, emotion/relationship change, or story-state change.</w:t>
      </w:r>
    </w:p>
    <w:p>
      <w:r>
        <w:t>Actor/action/target unresolved or any phase would add unsupported state.</w:t>
      </w:r>
    </w:p>
    <w:p>
      <w:r>
        <w:t>Check phase support, source refs, unchanged WHAT and no invented outcome.</w:t>
      </w:r>
    </w:p>
    <w:p>
      <w:r>
        <w:t>Pass bounded proposal to Director/Seedance draft, never to production screenplay state.</w:t>
      </w:r>
    </w:p>
    <w:p>
      <w:r>
        <w:t>['choreography_phases.yaml', 'examples/README.md', 'tests/test_gemini_seedance_skill_contracts.py']</w:t>
      </w:r>
    </w:p>
    <w:p>
      <w:r>
        <w:t>PORTABLE_GEMINI_REFERENCE_ONLY; source skill version 1.0.0; schema identity `ACTION_CHOREOGRAPHY_V1`. Not runtime-loaded.</w:t>
      </w:r>
    </w:p>
    <w:p>
      <w:pPr>
        <w:pStyle w:val="Caption"/>
      </w:pPr>
      <w:r>
        <w:t>Nguồn trong repository: skills/04d-action-choreography/SKILL.md</w:t>
      </w:r>
    </w:p>
    <w:p>
      <w:pPr>
        <w:pStyle w:val="Heading1"/>
      </w:pPr>
      <w:r>
        <w:t>16. Chibi performance</w:t>
      </w:r>
    </w:p>
    <w:p>
      <w:r>
        <w:t>Route source-established inner monologue and reactions into an optional,</w:t>
      </w:r>
    </w:p>
    <w:p>
      <w:r>
        <w:t>short chibi performance without changing story reality.</w:t>
      </w:r>
    </w:p>
    <w:p>
      <w:r>
        <w:t>This package is reference-only presentation guidance. Writer owns story WHAT,</w:t>
      </w:r>
    </w:p>
    <w:p>
      <w:r>
        <w:t>source dialogue and source internal monologue. Story Memory remains the</w:t>
      </w:r>
    </w:p>
    <w:p>
      <w:r>
        <w:t>persisted authority. Director owns production HOW. PromptFacade → PromptEngine</w:t>
      </w:r>
    </w:p>
    <w:p>
      <w:r>
        <w:t>remains sole production final-prompt authority.</w:t>
      </w:r>
    </w:p>
    <w:p>
      <w:r>
        <w:t>Accepted Writer scene, typed source expressions/actions, current chapter and</w:t>
      </w:r>
    </w:p>
    <w:p>
      <w:r>
        <w:t>scene visibility, resolved PROJECT_VISUAL_PROFILE and PROJECT_LANGUAGE_PROFILE,</w:t>
      </w:r>
    </w:p>
    <w:p>
      <w:r>
        <w:t>source references, scene tone, character personality and adjacent beats.</w:t>
      </w:r>
    </w:p>
    <w:p>
      <w:r>
        <w:t>A contextual mode choice or no insert; typed source text remains unchanged.</w:t>
      </w:r>
    </w:p>
    <w:p>
      <w:r>
        <w:t>Each symbolic action uses `CHIBI_SYMBOLIC_ACTION`, `representation_scope:</w:t>
      </w:r>
    </w:p>
    <w:p>
      <w:r>
        <w:t>NON_DIEGETIC`, and `story_state_effect: NONE`.</w:t>
      </w:r>
    </w:p>
    <w:p>
      <w:r>
        <w:t>1. Distinguish SPOKEN_DIALOGUE, INTERNAL_MONOLOGUE, NARRATOR_VOICE_OVER,</w:t>
      </w:r>
    </w:p>
    <w:p>
      <w:r>
        <w:t>NONVERBAL_REACTION and ON_SCREEN_TEXT.</w:t>
      </w:r>
    </w:p>
    <w:p>
      <w:r>
        <w:t>2. Preserve each source string verbatim and carry its own language label.</w:t>
      </w:r>
    </w:p>
    <w:p>
      <w:r>
        <w:t>3. Require a resolved visual profile. If `chibi_insertions` is false, do not</w:t>
      </w:r>
    </w:p>
    <w:p>
      <w:r>
        <w:t>create a chibi insert.</w:t>
      </w:r>
    </w:p>
    <w:p>
      <w:r>
        <w:t>4. If `inner_monologue` is false, do not render the source thought as speech</w:t>
      </w:r>
    </w:p>
    <w:p>
      <w:r>
        <w:t>or voice-over; a grounded nonverbal reaction may still be considered. If</w:t>
      </w:r>
    </w:p>
    <w:p>
      <w:r>
        <w:t>inner monologue is enabled but chibi is disabled, use source-faithful</w:t>
      </w:r>
    </w:p>
    <w:p>
      <w:r>
        <w:t>ordinary voice/reaction. If both are enabled, choose contextually among voice-only,</w:t>
      </w:r>
    </w:p>
    <w:p>
      <w:r>
        <w:t>chibi-spoken monologue, nonverbal reaction, symbolic pantomime or brief</w:t>
      </w:r>
    </w:p>
    <w:p>
      <w:r>
        <w:t>emotion burst. Do not force every monologue into chibi.</w:t>
      </w:r>
    </w:p>
    <w:p>
      <w:r>
        <w:t>5. Choose from candidate pools using scene tone, character personality,</w:t>
      </w:r>
    </w:p>
    <w:p>
      <w:r>
        <w:t>selected style, intensity, timing, previous beat and next beat. Never map</w:t>
      </w:r>
    </w:p>
    <w:p>
      <w:r>
        <w:t>one emotion to one fixed gesture.</w:t>
      </w:r>
    </w:p>
    <w:p>
      <w:r>
        <w:t>6. Keep the insert brief and return immediately to the same main-world scene,</w:t>
      </w:r>
    </w:p>
    <w:p>
      <w:r>
        <w:t>identity, dialogue, props and end state. Use a full-chibi scene only when</w:t>
      </w:r>
    </w:p>
    <w:p>
      <w:r>
        <w:t>the user profile explicitly sets `full_chibi_scene: true`.</w:t>
      </w:r>
    </w:p>
    <w:p>
      <w:r>
        <w:t>7. Keep actual action choreography and chibi symbolic choreography in</w:t>
      </w:r>
    </w:p>
    <w:p>
      <w:r>
        <w:t>separate namespaces: `REAL_ACTION` requires source-event evidence; symbolic</w:t>
      </w:r>
    </w:p>
    <w:p>
      <w:r>
        <w:t>pantomime uses `CHIBI_SYMBOLIC_ACTION`.</w:t>
      </w:r>
    </w:p>
    <w:p>
      <w:pPr>
        <w:pStyle w:val="ListBullet"/>
      </w:pPr>
      <w:r>
        <w:t>CHIBI_SPOKEN_MONOLOGUE using exact source internal-monologue text.</w:t>
      </w:r>
    </w:p>
    <w:p>
      <w:pPr>
        <w:pStyle w:val="ListBullet"/>
      </w:pPr>
      <w:r>
        <w:t>CHIBI_NONVERBAL_REACTION without added words.</w:t>
      </w:r>
    </w:p>
    <w:p>
      <w:pPr>
        <w:pStyle w:val="ListBullet"/>
      </w:pPr>
      <w:r>
        <w:t>CHIBI_SYMBOLIC_PANTOMIME and CHIBI_EMOTION_BURST with no real-world effect.</w:t>
      </w:r>
    </w:p>
    <w:p>
      <w:pPr>
        <w:pStyle w:val="ListBullet"/>
      </w:pPr>
      <w:r>
        <w:t>Symbolic air punches/kicks, exaggerated tears, motion marks or other</w:t>
      </w:r>
    </w:p>
    <w:p>
      <w:r>
        <w:t>profile/style-supported candidates.</w:t>
      </w:r>
    </w:p>
    <w:p>
      <w:pPr>
        <w:pStyle w:val="ListBullet"/>
      </w:pPr>
      <w:r>
        <w:t>A nonverbal chibi reaction when no source monologue exists, if contextual</w:t>
      </w:r>
    </w:p>
    <w:p>
      <w:r>
        <w:t>comedy and the selected profile support it.</w:t>
      </w:r>
    </w:p>
    <w:p>
      <w:pPr>
        <w:pStyle w:val="ListBullet"/>
      </w:pPr>
      <w:r>
        <w:t>Invented, paraphrased or translated source dialogue or internal monologue.</w:t>
      </w:r>
    </w:p>
    <w:p>
      <w:pPr>
        <w:pStyle w:val="ListBullet"/>
      </w:pPr>
      <w:r>
        <w:t>Any new thought when source contains no internal monologue.</w:t>
      </w:r>
    </w:p>
    <w:p>
      <w:pPr>
        <w:pStyle w:val="ListBullet"/>
      </w:pPr>
      <w:r>
        <w:t>A real punch/kick, real target contact, injury or fight created from symbolic</w:t>
      </w:r>
    </w:p>
    <w:p>
      <w:r>
        <w:t>anger or pantomime.</w:t>
      </w:r>
    </w:p>
    <w:p>
      <w:pPr>
        <w:pStyle w:val="ListBullet"/>
      </w:pPr>
      <w:r>
        <w:t>Real crying unless the source establishes it.</w:t>
      </w:r>
    </w:p>
    <w:p>
      <w:pPr>
        <w:pStyle w:val="ListBullet"/>
      </w:pPr>
      <w:r>
        <w:t>Turning a symbolic chibi action into an event in Story Memory.</w:t>
      </w:r>
    </w:p>
    <w:p>
      <w:pPr>
        <w:pStyle w:val="ListBullet"/>
      </w:pPr>
      <w:r>
        <w:t>Changing location, relationship, knowledge, possession, physical state,</w:t>
      </w:r>
    </w:p>
    <w:p>
      <w:r>
        <w:t>outcome or plot event.</w:t>
      </w:r>
    </w:p>
    <w:p>
      <w:pPr>
        <w:pStyle w:val="ListBullet"/>
      </w:pPr>
      <w:r>
        <w:t>Extending chibi style to the whole scene unless explicitly selected.</w:t>
      </w:r>
    </w:p>
    <w:p>
      <w:r>
        <w:t>Unresolved style/language profile; chibi disabled; unsupported real-world</w:t>
      </w:r>
    </w:p>
    <w:p>
      <w:r>
        <w:t>action/crying; missing source text for voiced content; symbolic action lacks</w:t>
      </w:r>
    </w:p>
    <w:p>
      <w:r>
        <w:t>NON_DIEGETIC/NONE markers; story state changes; or no clear return to the</w:t>
      </w:r>
    </w:p>
    <w:p>
      <w:r>
        <w:t>main-world scene.</w:t>
      </w:r>
    </w:p>
    <w:p>
      <w:r>
        <w:t>Check source-text equality, content type and language, chibi permission,</w:t>
      </w:r>
    </w:p>
    <w:p>
      <w:r>
        <w:t>duration/bounds, namespace separation, `representation_scope`,</w:t>
      </w:r>
    </w:p>
    <w:p>
      <w:r>
        <w:t>`story_state_effect`, real-world target/injury state, and return continuity.</w:t>
      </w:r>
    </w:p>
    <w:p>
      <w:r>
        <w:t>Do not claim production validation.</w:t>
      </w:r>
    </w:p>
    <w:p>
      <w:r>
        <w:t>Pass separate source expression and optional symbolic visual records to the</w:t>
      </w:r>
    </w:p>
    <w:p>
      <w:r>
        <w:t>Seedance portable draft. Writer WHAT and Story Memory remain unchanged.</w:t>
      </w:r>
    </w:p>
    <w:p>
      <w:pPr>
        <w:pStyle w:val="ListBullet"/>
      </w:pPr>
      <w:r>
        <w:t>`grammars/`</w:t>
      </w:r>
    </w:p>
    <w:p>
      <w:pPr>
        <w:pStyle w:val="ListBullet"/>
      </w:pPr>
      <w:r>
        <w:t>`inner_monologue/`</w:t>
      </w:r>
    </w:p>
    <w:p>
      <w:pPr>
        <w:pStyle w:val="ListBullet"/>
      </w:pPr>
      <w:r>
        <w:t>`constraints/`</w:t>
      </w:r>
    </w:p>
    <w:p>
      <w:pPr>
        <w:pStyle w:val="ListBullet"/>
      </w:pPr>
      <w:r>
        <w:t>`examples/`</w:t>
      </w:r>
    </w:p>
    <w:p>
      <w:pPr>
        <w:pStyle w:val="ListBullet"/>
      </w:pPr>
      <w:r>
        <w:t>`../language/` in the independent distribution</w:t>
      </w:r>
    </w:p>
    <w:p>
      <w:pPr>
        <w:pStyle w:val="ListBullet"/>
      </w:pPr>
      <w:r>
        <w:t>`../../architecture/TAB2_DATA_AUTHORITY.md`</w:t>
      </w:r>
    </w:p>
    <w:p>
      <w:pPr>
        <w:pStyle w:val="ListBullet"/>
      </w:pPr>
      <w:r>
        <w:t>`../../architecture/TAB2_FROZEN_CONTRACTS.md`</w:t>
      </w:r>
    </w:p>
    <w:p>
      <w:pPr>
        <w:pStyle w:val="Caption"/>
      </w:pPr>
      <w:r>
        <w:t>Nguồn trong repository: skills/04e-chibi-performance/SKILL.md</w:t>
      </w:r>
    </w:p>
    <w:p>
      <w:pPr>
        <w:pStyle w:val="Heading1"/>
      </w:pPr>
      <w:r>
        <w:t>17. Language policy</w:t>
      </w:r>
    </w:p>
    <w:p>
      <w:r>
        <w:t>This is a portable user preference package, not production runtime authority.</w:t>
      </w:r>
    </w:p>
    <w:p>
      <w:r>
        <w:t>Prompt rendering language and spoken/source language are independent:</w:t>
      </w:r>
    </w:p>
    <w:p>
      <w:r>
        <w:t>**PROMPT_LANGUAGE != SPOKEN_LANGUAGE**</w:t>
      </w:r>
    </w:p>
    <w:p>
      <w:r>
        <w:t>Technical camera/action/style instructions may be written in the selected</w:t>
      </w:r>
    </w:p>
    <w:p>
      <w:r>
        <w:t>`prompt_language` (for example English). Source spoken dialogue and source</w:t>
      </w:r>
    </w:p>
    <w:p>
      <w:r>
        <w:t>internal monologue remain verbatim in their source language and are labeled</w:t>
      </w:r>
    </w:p>
    <w:p>
      <w:r>
        <w:t>with their own language. Source narrator/voice-over remains verbatim when the</w:t>
      </w:r>
    </w:p>
    <w:p>
      <w:r>
        <w:t>user enables it in `PROJECT_LANGUAGE_PROFILE`. Do not infer a profile from a</w:t>
      </w:r>
    </w:p>
    <w:p>
      <w:r>
        <w:t>Vietnamese novel or translate its dialogue because technical instructions use</w:t>
      </w:r>
    </w:p>
    <w:p>
      <w:r>
        <w:t>English.</w:t>
      </w:r>
    </w:p>
    <w:p>
      <w:r>
        <w:t>Before drafting, resolve the portable profile by asking the user if needed.</w:t>
      </w:r>
    </w:p>
    <w:p>
      <w:r>
        <w:t>The schema example uses Vietnamese source and speech with English technical</w:t>
      </w:r>
    </w:p>
    <w:p>
      <w:r>
        <w:t>prompt text; the unresolved template does not silently choose these values.</w:t>
      </w:r>
    </w:p>
    <w:p>
      <w:r>
        <w:t>PromptEngine evidence: production accepts a `prompt_language`, normalizes</w:t>
      </w:r>
    </w:p>
    <w:p>
      <w:r>
        <w:t>English/Vietnamese/Chinese, optionally translates technical prompt content,</w:t>
      </w:r>
    </w:p>
    <w:p>
      <w:r>
        <w:t>and can protect source strings supplied by its caller. That implementation</w:t>
      </w:r>
    </w:p>
    <w:p>
      <w:r>
        <w:t>does not establish a separate project-wide source/spoken-language profile or</w:t>
      </w:r>
    </w:p>
    <w:p>
      <w:r>
        <w:t>prove every dialogue path is protected. This package only states the</w:t>
      </w:r>
    </w:p>
    <w:p>
      <w:r>
        <w:t>Gemini-facing policy and cannot certify production or Gemini compliance.</w:t>
      </w:r>
    </w:p>
    <w:p>
      <w:r>
        <w:t>Typed content categories:</w:t>
      </w:r>
    </w:p>
    <w:p>
      <w:pPr>
        <w:pStyle w:val="ListBullet"/>
      </w:pPr>
      <w:r>
        <w:t>`SPOKEN_DIALOGUE`</w:t>
      </w:r>
    </w:p>
    <w:p>
      <w:pPr>
        <w:pStyle w:val="ListBullet"/>
      </w:pPr>
      <w:r>
        <w:t>`INTERNAL_MONOLOGUE`</w:t>
      </w:r>
    </w:p>
    <w:p>
      <w:pPr>
        <w:pStyle w:val="ListBullet"/>
      </w:pPr>
      <w:r>
        <w:t>`NARRATOR_VOICE_OVER`</w:t>
      </w:r>
    </w:p>
    <w:p>
      <w:pPr>
        <w:pStyle w:val="ListBullet"/>
      </w:pPr>
      <w:r>
        <w:t>`NONVERBAL_REACTION`</w:t>
      </w:r>
    </w:p>
    <w:p>
      <w:pPr>
        <w:pStyle w:val="ListBullet"/>
      </w:pPr>
      <w:r>
        <w:t>`ON_SCREEN_TEXT`</w:t>
      </w:r>
    </w:p>
    <w:p>
      <w:r>
        <w:t>Do not combine these into a generic `dialogue` field. Do not create speech,</w:t>
      </w:r>
    </w:p>
    <w:p>
      <w:r>
        <w:t>thought, narration, captions, signs, or on-screen text absent source/user</w:t>
      </w:r>
    </w:p>
    <w:p>
      <w:r>
        <w:t>authorization.</w:t>
      </w:r>
    </w:p>
    <w:p>
      <w:pPr>
        <w:pStyle w:val="Caption"/>
      </w:pPr>
      <w:r>
        <w:t>Nguồn trong repository: language/LANGUAGE_POLICY.md</w:t>
      </w:r>
    </w:p>
    <w:p>
      <w:pPr>
        <w:pStyle w:val="Heading1"/>
      </w:pPr>
      <w:r>
        <w:t>18. Director HOW</w:t>
      </w:r>
    </w:p>
    <w:p>
      <w:r>
        <w:t>Select bounded, evidence-backed cinematic HOW for an accepted Writer scene.</w:t>
      </w:r>
    </w:p>
    <w:p>
      <w:r>
        <w:t>DirectorWorkflowService / Director FROZEN_V1; web index is reference-only and current store state is UNKNOWN.</w:t>
      </w:r>
    </w:p>
    <w:p>
      <w:r>
        <w:t>Valid Writer scene, current visible context, model request, and Director INDEX lookup fields.</w:t>
      </w:r>
    </w:p>
    <w:p>
      <w:r>
        <w:t>director_plan with selected concept IDs, framing/movement/blocking/pacing, model-adapter status, and source references.</w:t>
      </w:r>
    </w:p>
    <w:p>
      <w:r>
        <w:t>Writer Scene → Scene Feature Assessment → INDEX lookup → target 3-8 relevant records where supported (fewer when fewer apply; exceed eight only with scene-specific evidence) → compose HOW → record adapter and prompt-structure handoff.</w:t>
      </w:r>
    </w:p>
    <w:p>
      <w:r>
        <w:t>Recommend subject-bound cinematic execution only; keep knowledge, model adapter, and prompt structure in separate records.</w:t>
      </w:r>
    </w:p>
    <w:p>
      <w:r>
        <w:t>No Writer fact edits, new events, identity/location/dialogue changes, final prompt compilation, or promotion of UNKNOWN/DRAFT records.</w:t>
      </w:r>
    </w:p>
    <w:p>
      <w:r>
        <w:t>Invalid Writer scene, unsupported concept, unknown model compatibility, or evidence conflict blocks or leaves the field unresolved.</w:t>
      </w:r>
    </w:p>
    <w:p>
      <w:r>
        <w:t>Keep source_reference on selections; enforce max eight selected concepts by default; exceed only with recorded evidence; preserve writer_what_unchanged=true.</w:t>
      </w:r>
    </w:p>
    <w:p>
      <w:r>
        <w:t>Pass Director HOW and selected verified adapter facts to PROMPT ENGINE; do not load the whole catalog.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references/director_contract.md</w:t>
      </w:r>
    </w:p>
    <w:p>
      <w:pPr>
        <w:pStyle w:val="ListBullet"/>
      </w:pPr>
      <w:r>
        <w:t>references/director_index.md</w:t>
      </w:r>
    </w:p>
    <w:p>
      <w:pPr>
        <w:pStyle w:val="ListBullet"/>
      </w:pPr>
      <w:r>
        <w:t>references/director_prompt_structure.md</w:t>
      </w:r>
    </w:p>
    <w:p>
      <w:r>
        <w:t>PORTABLE_GEMINI_REFERENCE_ONLY; source skill version 1.0.0; schema identity `DIRECTOR FROZEN_V1`. Not runtime-loaded.</w:t>
      </w:r>
    </w:p>
    <w:p>
      <w:pPr>
        <w:pStyle w:val="Caption"/>
      </w:pPr>
      <w:r>
        <w:t>Nguồn trong repository: skills/05-director/SKILL.md</w:t>
      </w:r>
    </w:p>
    <w:p>
      <w:pPr>
        <w:pStyle w:val="Heading1"/>
      </w:pPr>
      <w:r>
        <w:t>19. Seedance</w:t>
      </w:r>
    </w:p>
    <w:p>
      <w:r>
        <w:t>Prepare a portable user-reviewable Seedance prompt draft and sheet row.</w:t>
      </w:r>
    </w:p>
    <w:p>
      <w:r>
        <w:t>PromptFacade → PromptEngine remains sole production final-prompt authority; Dola UI syntax is unknown absent confirmation.</w:t>
      </w:r>
    </w:p>
    <w:p>
      <w:r>
        <w:t>Accepted Writer scene, Director HOW, resolved user profile, references confirmed by UI, and duration 5/10/15 seconds.</w:t>
      </w:r>
    </w:p>
    <w:p>
      <w:r>
        <w:t>Portable prompt_draft and copyable export row or explicit blocked/unresolved status.</w:t>
      </w:r>
    </w:p>
    <w:p>
      <w:r>
        <w:t>Require resolved visual and language profiles; keep technical prompt language separate from typed source speech languages; preserve source strings; bind references without invented tags; preserve WHAT; apply optional visual/choreography proposals; use adaptive duration target; draft ordered sections; validate.</w:t>
      </w:r>
    </w:p>
    <w:p>
      <w:r>
        <w:t>Format visible scene, Director HOW, selected style/languages, typed source expressions, confirmed references, and style-permitted presentation/VFX as a portable draft.</w:t>
      </w:r>
    </w:p>
    <w:p>
      <w:r>
        <w:t>Claim production PromptEngine compilation, dispatch generation, invent platform tags, translate or invent source speech, merge chibi symbolic actions with real actions, or alter story semantics.</w:t>
      </w:r>
    </w:p>
    <w:p>
      <w:r>
        <w:t>STYLE_UNRESOLVED, LANGUAGE_UNRESOLVED, REFERENCE_BINDING_UNVERIFIED, blocked Writer/readiness, missing evidence, or state change.</w:t>
      </w:r>
    </w:p>
    <w:p>
      <w:r>
        <w:t>Validate portable schemas, independent prompt/spoken languages, exact source strings, typed sections, profile, tag status, target timeline, negative rules, VFX/chibi policy, and export row.</w:t>
      </w:r>
    </w:p>
    <w:p>
      <w:r>
        <w:t>Quality audit and user review; production prompt compilation remains the separate canonical path.</w:t>
      </w:r>
    </w:p>
    <w:p>
      <w:r>
        <w:t>['../../seedance/PROMPT_CONTRACT.yaml', '../../seedance/platforms/dola.yaml', '../../seedance/schemas/seedance_scene_package.schema.json', '../../seedance/sheet_export/sheet_export.schema.json', 'tests/test_prompt_engine.py', 'tests/test_gemini_seedance_skill_contracts.py']</w:t>
      </w:r>
    </w:p>
    <w:p>
      <w:r>
        <w:t>PORTABLE_GEMINI_REFERENCE_ONLY; source skill version 1.0.0; schema identity `PORTABLE_SEEDANCE_SCENE_PACKAGE_V1`. Not runtime-loaded.</w:t>
      </w:r>
    </w:p>
    <w:p>
      <w:pPr>
        <w:pStyle w:val="Caption"/>
      </w:pPr>
      <w:r>
        <w:t>Nguồn trong repository: skills/08-seedance/SKILL.md</w:t>
      </w:r>
    </w:p>
    <w:p>
      <w:pPr>
        <w:pStyle w:val="Heading1"/>
      </w:pPr>
      <w:r>
        <w:t>20. Dola</w:t>
      </w:r>
    </w:p>
    <w:p>
      <w:r>
        <w:t>adapter_id: DOLA_UI_REFERENCE_V1</w:t>
      </w:r>
    </w:p>
    <w:p>
      <w:r>
        <w:t>model_behavior_owner: Seedance model formatting/profile evidence</w:t>
      </w:r>
    </w:p>
    <w:p>
      <w:r>
        <w:t>platform_ui_syntax_owner: Current Dola UI, only when directly confirmed</w:t>
      </w:r>
    </w:p>
    <w:p>
      <w:r>
        <w:t>current_tag_syntax_status: UNKNOWN</w:t>
      </w:r>
    </w:p>
    <w:p>
      <w:r>
        <w:t>single_image_i2v:</w:t>
      </w:r>
    </w:p>
    <w:p>
      <w:r>
        <w:t>uploaded_image_may_be_implicit: true</w:t>
      </w:r>
    </w:p>
    <w:p>
      <w:r>
        <w:t>force_image_tag: false</w:t>
      </w:r>
    </w:p>
    <w:p>
      <w:r>
        <w:t>unresolved_status: REFERENCE_BINDING_UNVERIFIED</w:t>
      </w:r>
    </w:p>
    <w:p>
      <w:r>
        <w:t>multi_reference:</w:t>
      </w:r>
    </w:p>
    <w:p>
      <w:r>
        <w:t>preserve_ui_supplied_tags_verbatim: true</w:t>
      </w:r>
    </w:p>
    <w:p>
      <w:r>
        <w:t>allowed_roles:</w:t>
      </w:r>
    </w:p>
    <w:p>
      <w:pPr>
        <w:pStyle w:val="ListBullet"/>
      </w:pPr>
      <w:r>
        <w:t>CHARACTER_IDENTITY</w:t>
      </w:r>
    </w:p>
    <w:p>
      <w:pPr>
        <w:pStyle w:val="ListBullet"/>
      </w:pPr>
      <w:r>
        <w:t>CLOTHING</w:t>
      </w:r>
    </w:p>
    <w:p>
      <w:pPr>
        <w:pStyle w:val="ListBullet"/>
      </w:pPr>
      <w:r>
        <w:t>ENVIRONMENT</w:t>
      </w:r>
    </w:p>
    <w:p>
      <w:pPr>
        <w:pStyle w:val="ListBullet"/>
      </w:pPr>
      <w:r>
        <w:t>ACTION_REFERENCE</w:t>
      </w:r>
    </w:p>
    <w:p>
      <w:pPr>
        <w:pStyle w:val="ListBullet"/>
      </w:pPr>
      <w:r>
        <w:t>CAMERA_REFERENCE</w:t>
      </w:r>
    </w:p>
    <w:p>
      <w:pPr>
        <w:pStyle w:val="ListBullet"/>
      </w:pPr>
      <w:r>
        <w:t>STYLE_REFERENCE</w:t>
      </w:r>
    </w:p>
    <w:p>
      <w:r>
        <w:t>role_blending: forbidden</w:t>
      </w:r>
    </w:p>
    <w:p>
      <w:r>
        <w:t>example_tag_value: "exact tag copied verbatim from the current UI"</w:t>
      </w:r>
    </w:p>
    <w:p>
      <w:r>
        <w:t>example_tag_value_is_platform_evidence: false</w:t>
      </w:r>
    </w:p>
    <w:p>
      <w:r>
        <w:t>unknown_syntax_behavior:</w:t>
      </w:r>
    </w:p>
    <w:p>
      <w:r>
        <w:t>emit_invented_tag: false</w:t>
      </w:r>
    </w:p>
    <w:p>
      <w:r>
        <w:t>status: REFERENCE_BINDING_UNVERIFIED</w:t>
      </w:r>
    </w:p>
    <w:p>
      <w:pPr>
        <w:pStyle w:val="Caption"/>
      </w:pPr>
      <w:r>
        <w:t>Nguồn trong repository: seedance/platforms/dola.yaml</w:t>
      </w:r>
    </w:p>
    <w:p>
      <w:pPr>
        <w:pStyle w:val="Heading1"/>
      </w:pPr>
      <w:r>
        <w:t>21. Character references</w:t>
      </w:r>
    </w:p>
    <w:p>
      <w:r>
        <w:t>mode: MULTI_REFERENCE</w:t>
      </w:r>
    </w:p>
    <w:p>
      <w:r>
        <w:t>model: Seedance</w:t>
      </w:r>
    </w:p>
    <w:p>
      <w:r>
        <w:t>platform_syntax_status: UI_CONFIRMATION_REQUIRED</w:t>
      </w:r>
    </w:p>
    <w:p>
      <w:r>
        <w:t>supported_roles:</w:t>
      </w:r>
    </w:p>
    <w:p>
      <w:pPr>
        <w:pStyle w:val="ListBullet"/>
      </w:pPr>
      <w:r>
        <w:t>CHARACTER_IDENTITY</w:t>
      </w:r>
    </w:p>
    <w:p>
      <w:pPr>
        <w:pStyle w:val="ListBullet"/>
      </w:pPr>
      <w:r>
        <w:t>CLOTHING</w:t>
      </w:r>
    </w:p>
    <w:p>
      <w:pPr>
        <w:pStyle w:val="ListBullet"/>
      </w:pPr>
      <w:r>
        <w:t>ENVIRONMENT</w:t>
      </w:r>
    </w:p>
    <w:p>
      <w:pPr>
        <w:pStyle w:val="ListBullet"/>
      </w:pPr>
      <w:r>
        <w:t>ACTION_REFERENCE</w:t>
      </w:r>
    </w:p>
    <w:p>
      <w:pPr>
        <w:pStyle w:val="ListBullet"/>
      </w:pPr>
      <w:r>
        <w:t>CAMERA_REFERENCE</w:t>
      </w:r>
    </w:p>
    <w:p>
      <w:pPr>
        <w:pStyle w:val="ListBullet"/>
      </w:pPr>
      <w:r>
        <w:t>STYLE_REFERENCE</w:t>
      </w:r>
    </w:p>
    <w:p>
      <w:r>
        <w:t>rules:</w:t>
      </w:r>
    </w:p>
    <w:p>
      <w:pPr>
        <w:pStyle w:val="ListBullet"/>
      </w:pPr>
      <w:r>
        <w:t>"Preserve each tag exactly as displayed by the current UI."</w:t>
      </w:r>
    </w:p>
    <w:p>
      <w:pPr>
        <w:pStyle w:val="ListBullet"/>
      </w:pPr>
      <w:r>
        <w:t>"Assign one explicit role to each reference asset."</w:t>
      </w:r>
    </w:p>
    <w:p>
      <w:pPr>
        <w:pStyle w:val="ListBullet"/>
      </w:pPr>
      <w:r>
        <w:t>"Never blend identity, clothing, environment, action, camera, or style roles."</w:t>
      </w:r>
    </w:p>
    <w:p>
      <w:pPr>
        <w:pStyle w:val="ListBullet"/>
      </w:pPr>
      <w:r>
        <w:t>"Do not create @ImageN or @VideoN syntax that the UI did not supply."</w:t>
      </w:r>
    </w:p>
    <w:p>
      <w:pPr>
        <w:pStyle w:val="ListBullet"/>
      </w:pPr>
      <w:r>
        <w:t>"Unknown tag syntax or role is REFERENCE_BINDING_UNVERIFIED."</w:t>
      </w:r>
    </w:p>
    <w:p>
      <w:r>
        <w:t>example_tag_value: "exact tag copied verbatim from the current UI"</w:t>
      </w:r>
    </w:p>
    <w:p>
      <w:r>
        <w:t>example_tag_value_is_platform_evidence: false</w:t>
      </w:r>
    </w:p>
    <w:p>
      <w:pPr>
        <w:pStyle w:val="Caption"/>
      </w:pPr>
      <w:r>
        <w:t>Nguồn trong repository: seedance/reference_binding/multi_reference.yaml</w:t>
      </w:r>
    </w:p>
    <w:p>
      <w:pPr>
        <w:pStyle w:val="Heading1"/>
      </w:pPr>
      <w:r>
        <w:t>22. @Image handling</w:t>
      </w:r>
    </w:p>
    <w:p>
      <w:r>
        <w:t>adapter_id: DOLA_UI_REFERENCE_V1</w:t>
      </w:r>
    </w:p>
    <w:p>
      <w:r>
        <w:t>model_behavior_owner: Seedance model formatting/profile evidence</w:t>
      </w:r>
    </w:p>
    <w:p>
      <w:r>
        <w:t>platform_ui_syntax_owner: Current Dola UI, only when directly confirmed</w:t>
      </w:r>
    </w:p>
    <w:p>
      <w:r>
        <w:t>current_tag_syntax_status: UNKNOWN</w:t>
      </w:r>
    </w:p>
    <w:p>
      <w:r>
        <w:t>single_image_i2v:</w:t>
      </w:r>
    </w:p>
    <w:p>
      <w:r>
        <w:t>uploaded_image_may_be_implicit: true</w:t>
      </w:r>
    </w:p>
    <w:p>
      <w:r>
        <w:t>force_image_tag: false</w:t>
      </w:r>
    </w:p>
    <w:p>
      <w:r>
        <w:t>unresolved_status: REFERENCE_BINDING_UNVERIFIED</w:t>
      </w:r>
    </w:p>
    <w:p>
      <w:r>
        <w:t>multi_reference:</w:t>
      </w:r>
    </w:p>
    <w:p>
      <w:r>
        <w:t>preserve_ui_supplied_tags_verbatim: true</w:t>
      </w:r>
    </w:p>
    <w:p>
      <w:r>
        <w:t>allowed_roles:</w:t>
      </w:r>
    </w:p>
    <w:p>
      <w:pPr>
        <w:pStyle w:val="ListBullet"/>
      </w:pPr>
      <w:r>
        <w:t>CHARACTER_IDENTITY</w:t>
      </w:r>
    </w:p>
    <w:p>
      <w:pPr>
        <w:pStyle w:val="ListBullet"/>
      </w:pPr>
      <w:r>
        <w:t>CLOTHING</w:t>
      </w:r>
    </w:p>
    <w:p>
      <w:pPr>
        <w:pStyle w:val="ListBullet"/>
      </w:pPr>
      <w:r>
        <w:t>ENVIRONMENT</w:t>
      </w:r>
    </w:p>
    <w:p>
      <w:pPr>
        <w:pStyle w:val="ListBullet"/>
      </w:pPr>
      <w:r>
        <w:t>ACTION_REFERENCE</w:t>
      </w:r>
    </w:p>
    <w:p>
      <w:pPr>
        <w:pStyle w:val="ListBullet"/>
      </w:pPr>
      <w:r>
        <w:t>CAMERA_REFERENCE</w:t>
      </w:r>
    </w:p>
    <w:p>
      <w:pPr>
        <w:pStyle w:val="ListBullet"/>
      </w:pPr>
      <w:r>
        <w:t>STYLE_REFERENCE</w:t>
      </w:r>
    </w:p>
    <w:p>
      <w:r>
        <w:t>role_blending: forbidden</w:t>
      </w:r>
    </w:p>
    <w:p>
      <w:r>
        <w:t>example_tag_value: "exact tag copied verbatim from the current UI"</w:t>
      </w:r>
    </w:p>
    <w:p>
      <w:r>
        <w:t>example_tag_value_is_platform_evidence: false</w:t>
      </w:r>
    </w:p>
    <w:p>
      <w:r>
        <w:t>unknown_syntax_behavior:</w:t>
      </w:r>
    </w:p>
    <w:p>
      <w:r>
        <w:t>emit_invented_tag: false</w:t>
      </w:r>
    </w:p>
    <w:p>
      <w:r>
        <w:t>status: REFERENCE_BINDING_UNVERIFIED</w:t>
      </w:r>
    </w:p>
    <w:p>
      <w:pPr>
        <w:pStyle w:val="Caption"/>
      </w:pPr>
      <w:r>
        <w:t>Nguồn trong repository: seedance/platforms/dola.yaml</w:t>
      </w:r>
    </w:p>
    <w:p>
      <w:pPr>
        <w:pStyle w:val="Heading1"/>
      </w:pPr>
      <w:r>
        <w:t>23. Timeline 5/10/15s</w:t>
      </w:r>
    </w:p>
    <w:p>
      <w:r>
        <w:t>The three source timing references are independent targets, not a forced</w:t>
      </w:r>
    </w:p>
    <w:p>
      <w:r>
        <w:t>equal-split timeline. Allocate beats from the action and scene rhythm; only</w:t>
      </w:r>
    </w:p>
    <w:p>
      <w:r>
        <w:t>the primary sourced action is required in the listed template. Do not add</w:t>
      </w:r>
    </w:p>
    <w:p>
      <w:r>
        <w:t>filler or a new state to fill a target duration.</w:t>
      </w:r>
    </w:p>
    <w:p>
      <w:r>
        <w:t>Detailed portable references: `5s.yaml`, `10s.yaml`, and `15s.yaml`.</w:t>
      </w:r>
    </w:p>
    <w:p>
      <w:pPr>
        <w:pStyle w:val="Caption"/>
      </w:pPr>
      <w:r>
        <w:t>Nguồn trong repository: seedance/timing/README.md</w:t>
      </w:r>
    </w:p>
    <w:p>
      <w:pPr>
        <w:pStyle w:val="Heading1"/>
      </w:pPr>
      <w:r>
        <w:t>24. Chibi/comedy</w:t>
      </w:r>
    </w:p>
    <w:p>
      <w:r>
        <w:t>profile_policy: humor_and_visual_profile_dependent</w:t>
      </w:r>
    </w:p>
    <w:p>
      <w:r>
        <w:t>allowed_when_explicitly_enabled:</w:t>
      </w:r>
    </w:p>
    <w:p>
      <w:pPr>
        <w:pStyle w:val="ListBullet"/>
      </w:pPr>
      <w:r>
        <w:t>nonverbal_reaction_emphasis</w:t>
      </w:r>
    </w:p>
    <w:p>
      <w:pPr>
        <w:pStyle w:val="ListBullet"/>
      </w:pPr>
      <w:r>
        <w:t>brief_chibi_visual_insert</w:t>
      </w:r>
    </w:p>
    <w:p>
      <w:r>
        <w:t>forbidden:</w:t>
      </w:r>
    </w:p>
    <w:p>
      <w:pPr>
        <w:pStyle w:val="ListBullet"/>
      </w:pPr>
      <w:r>
        <w:t>invented_spoken_line</w:t>
      </w:r>
    </w:p>
    <w:p>
      <w:pPr>
        <w:pStyle w:val="ListBullet"/>
      </w:pPr>
      <w:r>
        <w:t>invented_inner_confession</w:t>
      </w:r>
    </w:p>
    <w:p>
      <w:pPr>
        <w:pStyle w:val="ListBullet"/>
      </w:pPr>
      <w:r>
        <w:t>reaction_that_changes_relationship_or_outcome</w:t>
      </w:r>
    </w:p>
    <w:p>
      <w:pPr>
        <w:pStyle w:val="Caption"/>
      </w:pPr>
      <w:r>
        <w:t>Nguồn trong repository: seedance/vfx/comedic.yaml</w:t>
      </w:r>
    </w:p>
    <w:p>
      <w:pPr>
        <w:pStyle w:val="Heading1"/>
      </w:pPr>
      <w:r>
        <w:t>25. Anime</w:t>
      </w:r>
    </w:p>
    <w:p>
      <w:r>
        <w:t>presets:</w:t>
      </w:r>
    </w:p>
    <w:p>
      <w:r>
        <w:t>modern_cdrama_realistic:</w:t>
      </w:r>
    </w:p>
    <w:p>
      <w:r>
        <w:t>visual_type: live_action_realistic_cinematic</w:t>
      </w:r>
    </w:p>
    <w:p>
      <w:r>
        <w:t>tone: grounded</w:t>
      </w:r>
    </w:p>
    <w:p>
      <w:r>
        <w:t>realism_level: high</w:t>
      </w:r>
    </w:p>
    <w:p>
      <w:r>
        <w:t>performance_style: moderate</w:t>
      </w:r>
    </w:p>
    <w:p>
      <w:r>
        <w:t>humor_level: light</w:t>
      </w:r>
    </w:p>
    <w:p>
      <w:r>
        <w:t>inner_monologue: false</w:t>
      </w:r>
    </w:p>
    <w:p>
      <w:r>
        <w:t>chibi_insertions: false</w:t>
      </w:r>
    </w:p>
    <w:p>
      <w:r>
        <w:t>camera_style: restrained_cinematic</w:t>
      </w:r>
    </w:p>
    <w:p>
      <w:r>
        <w:t>vfx_policy: realistic_only</w:t>
      </w:r>
    </w:p>
    <w:p>
      <w:r>
        <w:t>action_style: natural_story_preserving</w:t>
      </w:r>
    </w:p>
    <w:p>
      <w:r>
        <w:t>continuity_rule: strict_story_truth</w:t>
      </w:r>
    </w:p>
    <w:p>
      <w:r>
        <w:t>anime_romcom:</w:t>
      </w:r>
    </w:p>
    <w:p>
      <w:r>
        <w:t>visual_type: anime_2d</w:t>
      </w:r>
    </w:p>
    <w:p>
      <w:r>
        <w:t>tone: romantic_comedy</w:t>
      </w:r>
    </w:p>
    <w:p>
      <w:r>
        <w:t>realism_level: stylized</w:t>
      </w:r>
    </w:p>
    <w:p>
      <w:r>
        <w:t>performance_style: expressive</w:t>
      </w:r>
    </w:p>
    <w:p>
      <w:r>
        <w:t>humor_level: medium</w:t>
      </w:r>
    </w:p>
    <w:p>
      <w:r>
        <w:t>inner_monologue: false</w:t>
      </w:r>
    </w:p>
    <w:p>
      <w:r>
        <w:t>chibi_insertions: false</w:t>
      </w:r>
    </w:p>
    <w:p>
      <w:r>
        <w:t>camera_style: dynamic</w:t>
      </w:r>
    </w:p>
    <w:p>
      <w:r>
        <w:t>vfx_policy: stylized</w:t>
      </w:r>
    </w:p>
    <w:p>
      <w:r>
        <w:t>action_style: expressive_story_preserving</w:t>
      </w:r>
    </w:p>
    <w:p>
      <w:r>
        <w:t>continuity_rule: strict_story_truth</w:t>
      </w:r>
    </w:p>
    <w:p>
      <w:r>
        <w:t>cn_3d_comedic_chibi:</w:t>
      </w:r>
    </w:p>
    <w:p>
      <w:r>
        <w:t>visual_type: chinese_3d_animation</w:t>
      </w:r>
    </w:p>
    <w:p>
      <w:r>
        <w:t>tone: humorous</w:t>
      </w:r>
    </w:p>
    <w:p>
      <w:r>
        <w:t>realism_level: low_to_medium</w:t>
      </w:r>
    </w:p>
    <w:p>
      <w:r>
        <w:t>performance_style: exaggerated_cartoonish</w:t>
      </w:r>
    </w:p>
    <w:p>
      <w:r>
        <w:t>humor_level: high</w:t>
      </w:r>
    </w:p>
    <w:p>
      <w:r>
        <w:t>inner_monologue: true</w:t>
      </w:r>
    </w:p>
    <w:p>
      <w:r>
        <w:t>chibi_insertions: true</w:t>
      </w:r>
    </w:p>
    <w:p>
      <w:r>
        <w:t>camera_style: dynamic</w:t>
      </w:r>
    </w:p>
    <w:p>
      <w:r>
        <w:t>vfx_policy: stylized</w:t>
      </w:r>
    </w:p>
    <w:p>
      <w:r>
        <w:t>action_style: stylized_but_story_preserving</w:t>
      </w:r>
    </w:p>
    <w:p>
      <w:r>
        <w:t>continuity_rule: strict_story_truth</w:t>
      </w:r>
    </w:p>
    <w:p>
      <w:r>
        <w:t>wuxia_cinematic:</w:t>
      </w:r>
    </w:p>
    <w:p>
      <w:r>
        <w:t>visual_type: wuxia_xianxia</w:t>
      </w:r>
    </w:p>
    <w:p>
      <w:r>
        <w:t>tone: heroic</w:t>
      </w:r>
    </w:p>
    <w:p>
      <w:r>
        <w:t>realism_level: stylized</w:t>
      </w:r>
    </w:p>
    <w:p>
      <w:r>
        <w:t>performance_style: expressive</w:t>
      </w:r>
    </w:p>
    <w:p>
      <w:r>
        <w:t>humor_level: none</w:t>
      </w:r>
    </w:p>
    <w:p>
      <w:r>
        <w:t>inner_monologue: false</w:t>
      </w:r>
    </w:p>
    <w:p>
      <w:r>
        <w:t>chibi_insertions: false</w:t>
      </w:r>
    </w:p>
    <w:p>
      <w:r>
        <w:t>camera_style: dramatic</w:t>
      </w:r>
    </w:p>
    <w:p>
      <w:r>
        <w:t>vfx_policy: stylized</w:t>
      </w:r>
    </w:p>
    <w:p>
      <w:r>
        <w:t>action_style: stylized_physical_story_preserving</w:t>
      </w:r>
    </w:p>
    <w:p>
      <w:r>
        <w:t>continuity_rule: strict_story_truth</w:t>
      </w:r>
    </w:p>
    <w:p>
      <w:r>
        <w:t>xianxia_fantasy:</w:t>
      </w:r>
    </w:p>
    <w:p>
      <w:r>
        <w:t>visual_type: fantasy_cinematic</w:t>
      </w:r>
    </w:p>
    <w:p>
      <w:r>
        <w:t>tone: mythic</w:t>
      </w:r>
    </w:p>
    <w:p>
      <w:r>
        <w:t>realism_level: stylized</w:t>
      </w:r>
    </w:p>
    <w:p>
      <w:r>
        <w:t>performance_style: expressive</w:t>
      </w:r>
    </w:p>
    <w:p>
      <w:r>
        <w:t>humor_level: none</w:t>
      </w:r>
    </w:p>
    <w:p>
      <w:r>
        <w:t>inner_monologue: false</w:t>
      </w:r>
    </w:p>
    <w:p>
      <w:r>
        <w:t>chibi_insertions: false</w:t>
      </w:r>
    </w:p>
    <w:p>
      <w:r>
        <w:t>camera_style: dramatic</w:t>
      </w:r>
    </w:p>
    <w:p>
      <w:r>
        <w:t>vfx_policy: fantasy_allowed</w:t>
      </w:r>
    </w:p>
    <w:p>
      <w:r>
        <w:t>action_style: stylized_physical_story_preserving</w:t>
      </w:r>
    </w:p>
    <w:p>
      <w:r>
        <w:t>continuity_rule: strict_story_truth</w:t>
      </w:r>
    </w:p>
    <w:p>
      <w:r>
        <w:t>dark_thriller:</w:t>
      </w:r>
    </w:p>
    <w:p>
      <w:r>
        <w:t>visual_type: live_action_realistic_cinematic</w:t>
      </w:r>
    </w:p>
    <w:p>
      <w:r>
        <w:t>tone: dark_thriller</w:t>
      </w:r>
    </w:p>
    <w:p>
      <w:r>
        <w:t>realism_level: high</w:t>
      </w:r>
    </w:p>
    <w:p>
      <w:r>
        <w:t>performance_style: subtle</w:t>
      </w:r>
    </w:p>
    <w:p>
      <w:r>
        <w:t>humor_level: none</w:t>
      </w:r>
    </w:p>
    <w:p>
      <w:r>
        <w:t>inner_monologue: false</w:t>
      </w:r>
    </w:p>
    <w:p>
      <w:r>
        <w:t>chibi_insertions: false</w:t>
      </w:r>
    </w:p>
    <w:p>
      <w:r>
        <w:t>camera_style: restrained_cinematic</w:t>
      </w:r>
    </w:p>
    <w:p>
      <w:r>
        <w:t>vfx_policy: realistic_only</w:t>
      </w:r>
    </w:p>
    <w:p>
      <w:r>
        <w:t>action_style: restrained_story_preserving</w:t>
      </w:r>
    </w:p>
    <w:p>
      <w:r>
        <w:t>continuity_rule: strict_story_truth</w:t>
      </w:r>
    </w:p>
    <w:p>
      <w:r>
        <w:t>custom:</w:t>
      </w:r>
    </w:p>
    <w:p>
      <w:r>
        <w:t>requires_explicit_user_values: true</w:t>
      </w:r>
    </w:p>
    <w:p>
      <w:r>
        <w:t>values: {}</w:t>
      </w:r>
    </w:p>
    <w:p>
      <w:pPr>
        <w:pStyle w:val="Caption"/>
      </w:pPr>
      <w:r>
        <w:t>Nguồn trong repository: skills/09-style-resolution/style_presets.yaml</w:t>
      </w:r>
    </w:p>
    <w:p>
      <w:pPr>
        <w:pStyle w:val="Heading1"/>
      </w:pPr>
      <w:r>
        <w:t>26. Chinese 3D</w:t>
      </w:r>
    </w:p>
    <w:p>
      <w:r>
        <w:t>presets:</w:t>
      </w:r>
    </w:p>
    <w:p>
      <w:r>
        <w:t>modern_cdrama_realistic:</w:t>
      </w:r>
    </w:p>
    <w:p>
      <w:r>
        <w:t>visual_type: live_action_realistic_cinematic</w:t>
      </w:r>
    </w:p>
    <w:p>
      <w:r>
        <w:t>tone: grounded</w:t>
      </w:r>
    </w:p>
    <w:p>
      <w:r>
        <w:t>realism_level: high</w:t>
      </w:r>
    </w:p>
    <w:p>
      <w:r>
        <w:t>performance_style: moderate</w:t>
      </w:r>
    </w:p>
    <w:p>
      <w:r>
        <w:t>humor_level: light</w:t>
      </w:r>
    </w:p>
    <w:p>
      <w:r>
        <w:t>inner_monologue: false</w:t>
      </w:r>
    </w:p>
    <w:p>
      <w:r>
        <w:t>chibi_insertions: false</w:t>
      </w:r>
    </w:p>
    <w:p>
      <w:r>
        <w:t>camera_style: restrained_cinematic</w:t>
      </w:r>
    </w:p>
    <w:p>
      <w:r>
        <w:t>vfx_policy: realistic_only</w:t>
      </w:r>
    </w:p>
    <w:p>
      <w:r>
        <w:t>action_style: natural_story_preserving</w:t>
      </w:r>
    </w:p>
    <w:p>
      <w:r>
        <w:t>continuity_rule: strict_story_truth</w:t>
      </w:r>
    </w:p>
    <w:p>
      <w:r>
        <w:t>anime_romcom:</w:t>
      </w:r>
    </w:p>
    <w:p>
      <w:r>
        <w:t>visual_type: anime_2d</w:t>
      </w:r>
    </w:p>
    <w:p>
      <w:r>
        <w:t>tone: romantic_comedy</w:t>
      </w:r>
    </w:p>
    <w:p>
      <w:r>
        <w:t>realism_level: stylized</w:t>
      </w:r>
    </w:p>
    <w:p>
      <w:r>
        <w:t>performance_style: expressive</w:t>
      </w:r>
    </w:p>
    <w:p>
      <w:r>
        <w:t>humor_level: medium</w:t>
      </w:r>
    </w:p>
    <w:p>
      <w:r>
        <w:t>inner_monologue: false</w:t>
      </w:r>
    </w:p>
    <w:p>
      <w:r>
        <w:t>chibi_insertions: false</w:t>
      </w:r>
    </w:p>
    <w:p>
      <w:r>
        <w:t>camera_style: dynamic</w:t>
      </w:r>
    </w:p>
    <w:p>
      <w:r>
        <w:t>vfx_policy: stylized</w:t>
      </w:r>
    </w:p>
    <w:p>
      <w:r>
        <w:t>action_style: expressive_story_preserving</w:t>
      </w:r>
    </w:p>
    <w:p>
      <w:r>
        <w:t>continuity_rule: strict_story_truth</w:t>
      </w:r>
    </w:p>
    <w:p>
      <w:r>
        <w:t>cn_3d_comedic_chibi:</w:t>
      </w:r>
    </w:p>
    <w:p>
      <w:r>
        <w:t>visual_type: chinese_3d_animation</w:t>
      </w:r>
    </w:p>
    <w:p>
      <w:r>
        <w:t>tone: humorous</w:t>
      </w:r>
    </w:p>
    <w:p>
      <w:r>
        <w:t>realism_level: low_to_medium</w:t>
      </w:r>
    </w:p>
    <w:p>
      <w:r>
        <w:t>performance_style: exaggerated_cartoonish</w:t>
      </w:r>
    </w:p>
    <w:p>
      <w:r>
        <w:t>humor_level: high</w:t>
      </w:r>
    </w:p>
    <w:p>
      <w:r>
        <w:t>inner_monologue: true</w:t>
      </w:r>
    </w:p>
    <w:p>
      <w:r>
        <w:t>chibi_insertions: true</w:t>
      </w:r>
    </w:p>
    <w:p>
      <w:r>
        <w:t>camera_style: dynamic</w:t>
      </w:r>
    </w:p>
    <w:p>
      <w:r>
        <w:t>vfx_policy: stylized</w:t>
      </w:r>
    </w:p>
    <w:p>
      <w:r>
        <w:t>action_style: stylized_but_story_preserving</w:t>
      </w:r>
    </w:p>
    <w:p>
      <w:r>
        <w:t>continuity_rule: strict_story_truth</w:t>
      </w:r>
    </w:p>
    <w:p>
      <w:r>
        <w:t>wuxia_cinematic:</w:t>
      </w:r>
    </w:p>
    <w:p>
      <w:r>
        <w:t>visual_type: wuxia_xianxia</w:t>
      </w:r>
    </w:p>
    <w:p>
      <w:r>
        <w:t>tone: heroic</w:t>
      </w:r>
    </w:p>
    <w:p>
      <w:r>
        <w:t>realism_level: stylized</w:t>
      </w:r>
    </w:p>
    <w:p>
      <w:r>
        <w:t>performance_style: expressive</w:t>
      </w:r>
    </w:p>
    <w:p>
      <w:r>
        <w:t>humor_level: none</w:t>
      </w:r>
    </w:p>
    <w:p>
      <w:r>
        <w:t>inner_monologue: false</w:t>
      </w:r>
    </w:p>
    <w:p>
      <w:r>
        <w:t>chibi_insertions: false</w:t>
      </w:r>
    </w:p>
    <w:p>
      <w:r>
        <w:t>camera_style: dramatic</w:t>
      </w:r>
    </w:p>
    <w:p>
      <w:r>
        <w:t>vfx_policy: stylized</w:t>
      </w:r>
    </w:p>
    <w:p>
      <w:r>
        <w:t>action_style: stylized_physical_story_preserving</w:t>
      </w:r>
    </w:p>
    <w:p>
      <w:r>
        <w:t>continuity_rule: strict_story_truth</w:t>
      </w:r>
    </w:p>
    <w:p>
      <w:r>
        <w:t>xianxia_fantasy:</w:t>
      </w:r>
    </w:p>
    <w:p>
      <w:r>
        <w:t>visual_type: fantasy_cinematic</w:t>
      </w:r>
    </w:p>
    <w:p>
      <w:r>
        <w:t>tone: mythic</w:t>
      </w:r>
    </w:p>
    <w:p>
      <w:r>
        <w:t>realism_level: stylized</w:t>
      </w:r>
    </w:p>
    <w:p>
      <w:r>
        <w:t>performance_style: expressive</w:t>
      </w:r>
    </w:p>
    <w:p>
      <w:r>
        <w:t>humor_level: none</w:t>
      </w:r>
    </w:p>
    <w:p>
      <w:r>
        <w:t>inner_monologue: false</w:t>
      </w:r>
    </w:p>
    <w:p>
      <w:r>
        <w:t>chibi_insertions: false</w:t>
      </w:r>
    </w:p>
    <w:p>
      <w:r>
        <w:t>camera_style: dramatic</w:t>
      </w:r>
    </w:p>
    <w:p>
      <w:r>
        <w:t>vfx_policy: fantasy_allowed</w:t>
      </w:r>
    </w:p>
    <w:p>
      <w:r>
        <w:t>action_style: stylized_physical_story_preserving</w:t>
      </w:r>
    </w:p>
    <w:p>
      <w:r>
        <w:t>continuity_rule: strict_story_truth</w:t>
      </w:r>
    </w:p>
    <w:p>
      <w:r>
        <w:t>dark_thriller:</w:t>
      </w:r>
    </w:p>
    <w:p>
      <w:r>
        <w:t>visual_type: live_action_realistic_cinematic</w:t>
      </w:r>
    </w:p>
    <w:p>
      <w:r>
        <w:t>tone: dark_thriller</w:t>
      </w:r>
    </w:p>
    <w:p>
      <w:r>
        <w:t>realism_level: high</w:t>
      </w:r>
    </w:p>
    <w:p>
      <w:r>
        <w:t>performance_style: subtle</w:t>
      </w:r>
    </w:p>
    <w:p>
      <w:r>
        <w:t>humor_level: none</w:t>
      </w:r>
    </w:p>
    <w:p>
      <w:r>
        <w:t>inner_monologue: false</w:t>
      </w:r>
    </w:p>
    <w:p>
      <w:r>
        <w:t>chibi_insertions: false</w:t>
      </w:r>
    </w:p>
    <w:p>
      <w:r>
        <w:t>camera_style: restrained_cinematic</w:t>
      </w:r>
    </w:p>
    <w:p>
      <w:r>
        <w:t>vfx_policy: realistic_only</w:t>
      </w:r>
    </w:p>
    <w:p>
      <w:r>
        <w:t>action_style: restrained_story_preserving</w:t>
      </w:r>
    </w:p>
    <w:p>
      <w:r>
        <w:t>continuity_rule: strict_story_truth</w:t>
      </w:r>
    </w:p>
    <w:p>
      <w:r>
        <w:t>custom:</w:t>
      </w:r>
    </w:p>
    <w:p>
      <w:r>
        <w:t>requires_explicit_user_values: true</w:t>
      </w:r>
    </w:p>
    <w:p>
      <w:r>
        <w:t>values: {}</w:t>
      </w:r>
    </w:p>
    <w:p>
      <w:pPr>
        <w:pStyle w:val="Caption"/>
      </w:pPr>
      <w:r>
        <w:t>Nguồn trong repository: skills/09-style-resolution/style_presets.yaml</w:t>
      </w:r>
    </w:p>
    <w:p>
      <w:pPr>
        <w:pStyle w:val="Heading1"/>
      </w:pPr>
      <w:r>
        <w:t>27. Wuxia/Xianxia</w:t>
      </w:r>
    </w:p>
    <w:p>
      <w:r>
        <w:t>profile_policy: stylized</w:t>
      </w:r>
    </w:p>
    <w:p>
      <w:r>
        <w:t>allowed_when_scene_and_profile_support:</w:t>
      </w:r>
    </w:p>
    <w:p>
      <w:pPr>
        <w:pStyle w:val="ListBullet"/>
      </w:pPr>
      <w:r>
        <w:t>flowing_costume_secondary_motion</w:t>
      </w:r>
    </w:p>
    <w:p>
      <w:pPr>
        <w:pStyle w:val="ListBullet"/>
      </w:pPr>
      <w:r>
        <w:t>restrained_blade_motion_trail</w:t>
      </w:r>
    </w:p>
    <w:p>
      <w:r>
        <w:t>forbidden_without_explicit_evidence_or_user_choice:</w:t>
      </w:r>
    </w:p>
    <w:p>
      <w:pPr>
        <w:pStyle w:val="ListBullet"/>
      </w:pPr>
      <w:r>
        <w:t>supernatural_energy_arc</w:t>
      </w:r>
    </w:p>
    <w:p>
      <w:pPr>
        <w:pStyle w:val="ListBullet"/>
      </w:pPr>
      <w:r>
        <w:t>magical_impact</w:t>
      </w:r>
    </w:p>
    <w:p>
      <w:pPr>
        <w:pStyle w:val="ListBullet"/>
      </w:pPr>
      <w:r>
        <w:t>new_attack_or_result</w:t>
      </w:r>
    </w:p>
    <w:p>
      <w:pPr>
        <w:pStyle w:val="Caption"/>
      </w:pPr>
      <w:r>
        <w:t>Nguồn trong repository: seedance/vfx/wuxia.yaml</w:t>
      </w:r>
    </w:p>
    <w:p>
      <w:pPr>
        <w:pStyle w:val="Heading1"/>
      </w:pPr>
      <w:r>
        <w:t>28. VFX</w:t>
      </w:r>
    </w:p>
    <w:p>
      <w:r>
        <w:t>profile_policy: fantasy_allowed</w:t>
      </w:r>
    </w:p>
    <w:p>
      <w:r>
        <w:t>allowed_only_when_scene_context_and_profile_allow:</w:t>
      </w:r>
    </w:p>
    <w:p>
      <w:pPr>
        <w:pStyle w:val="ListBullet"/>
      </w:pPr>
      <w:r>
        <w:t>energy_arc</w:t>
      </w:r>
    </w:p>
    <w:p>
      <w:pPr>
        <w:pStyle w:val="ListBullet"/>
      </w:pPr>
      <w:r>
        <w:t>light_trail</w:t>
      </w:r>
    </w:p>
    <w:p>
      <w:pPr>
        <w:pStyle w:val="ListBullet"/>
      </w:pPr>
      <w:r>
        <w:t>magical_impact</w:t>
      </w:r>
    </w:p>
    <w:p>
      <w:r>
        <w:t>rules:</w:t>
      </w:r>
    </w:p>
    <w:p>
      <w:pPr>
        <w:pStyle w:val="ListBullet"/>
      </w:pPr>
      <w:r>
        <w:t>"A fantasy style alone does not establish that magic occurs in this scene."</w:t>
      </w:r>
    </w:p>
    <w:p>
      <w:pPr>
        <w:pStyle w:val="ListBullet"/>
      </w:pPr>
      <w:r>
        <w:t>"Do not invent a spell, target, hit, injury, reveal or outcome."</w:t>
      </w:r>
    </w:p>
    <w:p>
      <w:pPr>
        <w:pStyle w:val="Caption"/>
      </w:pPr>
      <w:r>
        <w:t>Nguồn trong repository: seedance/vfx/fantasy.yaml</w:t>
      </w:r>
    </w:p>
    <w:p>
      <w:pPr>
        <w:pStyle w:val="Heading1"/>
      </w:pPr>
      <w:r>
        <w:t>29. Prompt structure</w:t>
      </w:r>
    </w:p>
    <w:p>
      <w:r>
        <w:t>contract_id: SEEDANCE_PROMPT_CONTRACT_V1</w:t>
      </w:r>
    </w:p>
    <w:p>
      <w:r>
        <w:t>version: 1.0.0</w:t>
      </w:r>
    </w:p>
    <w:p>
      <w:r>
        <w:t>status: PORTABLE_PROMPT_DRAFT_ONLY</w:t>
      </w:r>
    </w:p>
    <w:p>
      <w:r>
        <w:t>production_authority: PromptFacade_then_PromptEngine</w:t>
      </w:r>
    </w:p>
    <w:p>
      <w:r>
        <w:t>required_sections:</w:t>
      </w:r>
    </w:p>
    <w:p>
      <w:pPr>
        <w:pStyle w:val="ListBullet"/>
      </w:pPr>
      <w:r>
        <w:t>REFERENCE</w:t>
      </w:r>
    </w:p>
    <w:p>
      <w:pPr>
        <w:pStyle w:val="ListBullet"/>
      </w:pPr>
      <w:r>
        <w:t>WHO</w:t>
      </w:r>
    </w:p>
    <w:p>
      <w:pPr>
        <w:pStyle w:val="ListBullet"/>
      </w:pPr>
      <w:r>
        <w:t>STYLE</w:t>
      </w:r>
    </w:p>
    <w:p>
      <w:pPr>
        <w:pStyle w:val="ListBullet"/>
      </w:pPr>
      <w:r>
        <w:t>WHERE</w:t>
      </w:r>
    </w:p>
    <w:p>
      <w:pPr>
        <w:pStyle w:val="ListBullet"/>
      </w:pPr>
      <w:r>
        <w:t>CAMERA</w:t>
      </w:r>
    </w:p>
    <w:p>
      <w:pPr>
        <w:pStyle w:val="ListBullet"/>
      </w:pPr>
      <w:r>
        <w:t>WHEN</w:t>
      </w:r>
    </w:p>
    <w:p>
      <w:pPr>
        <w:pStyle w:val="ListBullet"/>
      </w:pPr>
      <w:r>
        <w:t>WHAT</w:t>
      </w:r>
    </w:p>
    <w:p>
      <w:pPr>
        <w:pStyle w:val="ListBullet"/>
      </w:pPr>
      <w:r>
        <w:t>HOW</w:t>
      </w:r>
    </w:p>
    <w:p>
      <w:pPr>
        <w:pStyle w:val="ListBullet"/>
      </w:pPr>
      <w:r>
        <w:t>TECHNICAL_INSTRUCTIONS</w:t>
      </w:r>
    </w:p>
    <w:p>
      <w:pPr>
        <w:pStyle w:val="ListBullet"/>
      </w:pPr>
      <w:r>
        <w:t>SPOKEN_DIALOGUE</w:t>
      </w:r>
    </w:p>
    <w:p>
      <w:pPr>
        <w:pStyle w:val="ListBullet"/>
      </w:pPr>
      <w:r>
        <w:t>INTERNAL_MONOLOGUE</w:t>
      </w:r>
    </w:p>
    <w:p>
      <w:pPr>
        <w:pStyle w:val="ListBullet"/>
      </w:pPr>
      <w:r>
        <w:t>NARRATOR_VOICE_OVER</w:t>
      </w:r>
    </w:p>
    <w:p>
      <w:pPr>
        <w:pStyle w:val="ListBullet"/>
      </w:pPr>
      <w:r>
        <w:t>ON_SCREEN_TEXT</w:t>
      </w:r>
    </w:p>
    <w:p>
      <w:pPr>
        <w:pStyle w:val="ListBullet"/>
      </w:pPr>
      <w:r>
        <w:t>VFX</w:t>
      </w:r>
    </w:p>
    <w:p>
      <w:pPr>
        <w:pStyle w:val="ListBullet"/>
      </w:pPr>
      <w:r>
        <w:t>END_STATE</w:t>
      </w:r>
    </w:p>
    <w:p>
      <w:r>
        <w:t>language_policy:</w:t>
      </w:r>
    </w:p>
    <w:p>
      <w:r>
        <w:t>technical_instructions_language: PROJECT_LANGUAGE_PROFILE.prompt_language</w:t>
      </w:r>
    </w:p>
    <w:p>
      <w:r>
        <w:t>spoken_language: independent_from_prompt_language</w:t>
      </w:r>
    </w:p>
    <w:p>
      <w:r>
        <w:t>source_dialogue: preserve_verbatim_and_never_translate</w:t>
      </w:r>
    </w:p>
    <w:p>
      <w:r>
        <w:t>source_internal_monologue: preserve_verbatim_and_never_translate</w:t>
      </w:r>
    </w:p>
    <w:p>
      <w:r>
        <w:t>rules:</w:t>
      </w:r>
    </w:p>
    <w:p>
      <w:pPr>
        <w:pStyle w:val="ListBullet"/>
      </w:pPr>
      <w:r>
        <w:t>"No internal reasoning in prompt_draft."</w:t>
      </w:r>
    </w:p>
    <w:p>
      <w:pPr>
        <w:pStyle w:val="ListBullet"/>
      </w:pPr>
      <w:r>
        <w:t>"Never mutate Writer WHAT."</w:t>
      </w:r>
    </w:p>
    <w:p>
      <w:pPr>
        <w:pStyle w:val="ListBullet"/>
      </w:pPr>
      <w:r>
        <w:t>"Never invent dialogue or internal monologue."</w:t>
      </w:r>
    </w:p>
    <w:p>
      <w:pPr>
        <w:pStyle w:val="ListBullet"/>
      </w:pPr>
      <w:r>
        <w:t>"No draft while PROJECT_VISUAL_PROFILE is unresolved."</w:t>
      </w:r>
    </w:p>
    <w:p>
      <w:pPr>
        <w:pStyle w:val="ListBullet"/>
      </w:pPr>
      <w:r>
        <w:t>"No draft while PROJECT_LANGUAGE_PROFILE is unresolved."</w:t>
      </w:r>
    </w:p>
    <w:p>
      <w:pPr>
        <w:pStyle w:val="ListBullet"/>
      </w:pPr>
      <w:r>
        <w:t>"Unknown Dola binding syntax means REFERENCE_BINDING_UNVERIFIED."</w:t>
      </w:r>
    </w:p>
    <w:p>
      <w:pPr>
        <w:pStyle w:val="ListBullet"/>
      </w:pPr>
      <w:r>
        <w:t>"A portable prompt_draft is not production PromptEngine output."</w:t>
      </w:r>
    </w:p>
    <w:p>
      <w:r>
        <w:t>chibi_insert:</w:t>
      </w:r>
    </w:p>
    <w:p>
      <w:r>
        <w:t>symbolic_namespace: CHIBI_SYMBOLIC_ACTION</w:t>
      </w:r>
    </w:p>
    <w:p>
      <w:r>
        <w:t>representation_scope: NON_DIEGETIC</w:t>
      </w:r>
    </w:p>
    <w:p>
      <w:r>
        <w:t>story_state_effect: NONE</w:t>
      </w:r>
    </w:p>
    <w:p>
      <w:r>
        <w:t>returns_to_main_scene: required</w:t>
      </w:r>
    </w:p>
    <w:p>
      <w:pPr>
        <w:pStyle w:val="Caption"/>
      </w:pPr>
      <w:r>
        <w:t>Nguồn trong repository: seedance/PROMPT_CONTRACT.yaml</w:t>
      </w:r>
    </w:p>
    <w:p>
      <w:pPr>
        <w:pStyle w:val="Heading1"/>
      </w:pPr>
      <w:r>
        <w:t>30. Quality Audit</w:t>
      </w:r>
    </w:p>
    <w:p>
      <w:r>
        <w:t>Check stage outputs against evidence, ownership, visibility, and output contracts.</w:t>
      </w:r>
    </w:p>
    <w:p>
      <w:r>
        <w:t>Production frozen tests and deterministic validators; web checks are not production certification.</w:t>
      </w:r>
    </w:p>
    <w:p>
      <w:r>
        <w:t>All stage outputs, source refs, portable state, schemas, requested model/duration, and applicable frozen requirements.</w:t>
      </w:r>
    </w:p>
    <w:p>
      <w:r>
        <w:t>quality_audit with status, failed_stage, reason, recommended_return_stage, checks, and refs.</w:t>
      </w:r>
    </w:p>
    <w:p>
      <w:r>
        <w:t>Check source preservation, Writer WHAT, Director-only HOW, identity, location, dialogue, temporal visibility, relationships, outcome/state, duration, model syntax, and completeness. For portable Seedance drafts, also check resolved user style, reference binding, VFX policy, target timing, negative constraints, and export-row completeness.</w:t>
      </w:r>
    </w:p>
    <w:p>
      <w:r>
        <w:t>Mark pass/fail/blocked/unresolved and recommend the narrowest return stage.</w:t>
      </w:r>
    </w:p>
    <w:p>
      <w:r>
        <w:t>Do not rewrite the whole pipeline, silently repair unsupported facts, claim frozen-gate success from web checks, or call providers.</w:t>
      </w:r>
    </w:p>
    <w:p>
      <w:r>
        <w:t>Any unsupported content, authority conflict, future leak, invalid shape, or missing required evidence fails closed.</w:t>
      </w:r>
    </w:p>
    <w:p>
      <w:r>
        <w:t>Use quality_audit schema and source-linked check results; preserve exact production contract identities. Portable Seedance review cannot certify PromptEngine output or Gemini model quality.</w:t>
      </w:r>
    </w:p>
    <w:p>
      <w:r>
        <w:t>PASS completes only the portable review; otherwise return to recommended_return_stage and re-audit downstream stages.</w:t>
      </w:r>
    </w:p>
    <w:p>
      <w:pPr>
        <w:pStyle w:val="ListBullet"/>
      </w:pPr>
      <w:r>
        <w:t>references/CORE_CONTRACTS.md</w:t>
      </w:r>
    </w:p>
    <w:p>
      <w:pPr>
        <w:pStyle w:val="ListBullet"/>
      </w:pPr>
      <w:r>
        <w:t>references/FAILURE_RULES.md</w:t>
      </w:r>
    </w:p>
    <w:p>
      <w:pPr>
        <w:pStyle w:val="ListBullet"/>
      </w:pPr>
      <w:r>
        <w:t>references/TAB2_FROZEN_CONTRACTS.md</w:t>
      </w:r>
    </w:p>
    <w:p>
      <w:r>
        <w:t>PORTABLE_GEMINI_REFERENCE_ONLY; source skill version 1.1.0; schema identity `Writer FROZEN_V1; DIRECTOR FROZEN_V1; DirectorHandoffV2`. Not runtime-loaded.</w:t>
      </w:r>
    </w:p>
    <w:p>
      <w:r>
        <w:t>Apply the reference checks in `LANGUAGE_CHIBI_RULES.yaml` to portable drafts. These checks do not replace production validators or certify Gemini output.</w:t>
      </w:r>
    </w:p>
    <w:p>
      <w:pPr>
        <w:pStyle w:val="Caption"/>
      </w:pPr>
      <w:r>
        <w:t>Nguồn trong repository: skills/07-quality-audit/SKILL.md</w:t>
      </w:r>
    </w:p>
    <w:p>
      <w:pPr>
        <w:pStyle w:val="Heading1"/>
      </w:pPr>
      <w:r>
        <w:t>31. Sheet export</w:t>
      </w:r>
    </w:p>
    <w:p>
      <w:r>
        <w:t>`sheet_export.schema.json` defines portable JSON rows. CSV columns use this</w:t>
      </w:r>
    </w:p>
    <w:p>
      <w:r>
        <w:t>exact order:</w:t>
      </w:r>
    </w:p>
    <w:p>
      <w:r>
        <w:t>`Prompt ID, Chapter, Scene ID, Shot ID, Duration, Model, Platform, Style, Reference Images, Prompt, Negative Constraints, Status, Revision`</w:t>
      </w:r>
    </w:p>
    <w:p>
      <w:r>
        <w:t>Serialize list-valued cells as JSON strings so commas/newlines inside prompt</w:t>
      </w:r>
    </w:p>
    <w:p>
      <w:r>
        <w:t>text do not create ambiguous columns. XLSX-ready output is the same ordered</w:t>
      </w:r>
    </w:p>
    <w:p>
      <w:r>
        <w:t>structured row data before cell serialization. This skill does not call Google</w:t>
      </w:r>
    </w:p>
    <w:p>
      <w:r>
        <w:t>Sheets or another external spreadsheet API.</w:t>
      </w:r>
    </w:p>
    <w:p>
      <w:r>
        <w:t>Only export one row per prompt/shot. Keep `STYLE_UNRESOLVED`,</w:t>
      </w:r>
    </w:p>
    <w:p>
      <w:r>
        <w:t>`REFERENCE_BINDING_UNVERIFIED`, `BLOCKED`, and `UNRESOLVED` rows non-copyable</w:t>
      </w:r>
    </w:p>
    <w:p>
      <w:r>
        <w:t>as production prompts; their `prompt` value must be empty.</w:t>
      </w:r>
    </w:p>
    <w:p>
      <w:pPr>
        <w:pStyle w:val="Caption"/>
      </w:pPr>
      <w:r>
        <w:t>Nguồn trong repository: seedance/sheet_export/README.md</w:t>
      </w:r>
    </w:p>
    <w:p>
      <w:pPr>
        <w:pStyle w:val="Heading1"/>
      </w:pPr>
      <w:r>
        <w:t>32. Ví dụ end-to-end</w:t>
      </w:r>
    </w:p>
    <w:p>
      <w:r>
        <w:t>case_id: synthetic_vi_chibi_inner_monologue</w:t>
      </w:r>
    </w:p>
    <w:p>
      <w:r>
        <w:t>status: READY_FOR_USER_REVIEW</w:t>
      </w:r>
    </w:p>
    <w:p>
      <w:r>
        <w:t>source_language: vi</w:t>
      </w:r>
    </w:p>
    <w:p>
      <w:r>
        <w:t>prompt_language: en</w:t>
      </w:r>
    </w:p>
    <w:p>
      <w:r>
        <w:t>visual_profile:</w:t>
      </w:r>
    </w:p>
    <w:p>
      <w:r>
        <w:t>visual_type: chinese_3d_animation</w:t>
      </w:r>
    </w:p>
    <w:p>
      <w:r>
        <w:t>chibi_insertions: true</w:t>
      </w:r>
    </w:p>
    <w:p>
      <w:r>
        <w:t>full_chibi_scene: false</w:t>
      </w:r>
    </w:p>
    <w:p>
      <w:r>
        <w:t>language_profile:</w:t>
      </w:r>
    </w:p>
    <w:p>
      <w:r>
        <w:t>spoken_dialogue_language: vi</w:t>
      </w:r>
    </w:p>
    <w:p>
      <w:r>
        <w:t>inner_monologue_language: vi</w:t>
      </w:r>
    </w:p>
    <w:p>
      <w:r>
        <w:t>source_internal_monologue: "Tên này thật đáng ghét!"</w:t>
      </w:r>
    </w:p>
    <w:p>
      <w:r>
        <w:t>source_spoken_dialogue: "Anh đến đây làm gì?"</w:t>
      </w:r>
    </w:p>
    <w:p>
      <w:r>
        <w:t>timeline:</w:t>
      </w:r>
    </w:p>
    <w:p>
      <w:pPr>
        <w:pStyle w:val="ListBullet"/>
      </w:pPr>
      <w:r>
        <w:t>target: 0-3s</w:t>
      </w:r>
    </w:p>
    <w:p>
      <w:r>
        <w:t>technical_instruction: "Hạ Oánh turns toward him. Her brows tighten and she pauses."</w:t>
      </w:r>
    </w:p>
    <w:p>
      <w:r>
        <w:t>symbolic_insert:</w:t>
      </w:r>
    </w:p>
    <w:p>
      <w:r>
        <w:t>mode: CHIBI_SPOKEN_MONOLOGUE</w:t>
      </w:r>
    </w:p>
    <w:p>
      <w:r>
        <w:t>performance: [stomp_feet, tiny_punches_into_empty_air]</w:t>
      </w:r>
    </w:p>
    <w:p>
      <w:r>
        <w:t>representation_scope: NON_DIEGETIC</w:t>
      </w:r>
    </w:p>
    <w:p>
      <w:r>
        <w:t>story_state_effect: NONE</w:t>
      </w:r>
    </w:p>
    <w:p>
      <w:r>
        <w:t>spoken_text: "Tên này thật đáng ghét!"</w:t>
      </w:r>
    </w:p>
    <w:p>
      <w:r>
        <w:t>spoken_language: vi</w:t>
      </w:r>
    </w:p>
    <w:p>
      <w:pPr>
        <w:pStyle w:val="ListBullet"/>
      </w:pPr>
      <w:r>
        <w:t>target: 3-6s</w:t>
      </w:r>
    </w:p>
    <w:p>
      <w:r>
        <w:t>technical_instruction: "Return immediately to the real scene. Hạ Oánh keeps her gaze on him and regains composure."</w:t>
      </w:r>
    </w:p>
    <w:p>
      <w:r>
        <w:t>return_to_main_scene: true</w:t>
      </w:r>
    </w:p>
    <w:p>
      <w:r>
        <w:t>spoken_dialogue:</w:t>
      </w:r>
    </w:p>
    <w:p>
      <w:r>
        <w:t>text: "Anh đến đây làm gì?"</w:t>
      </w:r>
    </w:p>
    <w:p>
      <w:r>
        <w:t>language: vi</w:t>
      </w:r>
    </w:p>
    <w:p>
      <w:r>
        <w:t>preserve_verbatim: true</w:t>
      </w:r>
    </w:p>
    <w:p>
      <w:r>
        <w:t>prompt_sections:</w:t>
      </w:r>
    </w:p>
    <w:p>
      <w:pPr>
        <w:pStyle w:val="ListBullet"/>
      </w:pPr>
      <w:r>
        <w:t>label: "Technical instructions in English:"</w:t>
      </w:r>
    </w:p>
    <w:p>
      <w:r>
        <w:t>text: "Hạ Oánh turns toward him. Her brows tighten and she pauses."</w:t>
      </w:r>
    </w:p>
    <w:p>
      <w:pPr>
        <w:pStyle w:val="ListBullet"/>
      </w:pPr>
      <w:r>
        <w:t>label: "Internal monologue in Vietnamese:"</w:t>
      </w:r>
    </w:p>
    <w:p>
      <w:r>
        <w:t>text: "“Tên này thật đáng ghét!”"</w:t>
      </w:r>
    </w:p>
    <w:p>
      <w:pPr>
        <w:pStyle w:val="ListBullet"/>
      </w:pPr>
      <w:r>
        <w:t>label: "Technical instructions in English:"</w:t>
      </w:r>
    </w:p>
    <w:p>
      <w:r>
        <w:t>text: "Return immediately to the real scene. Hạ Oánh keeps her gaze on him and regains composure."</w:t>
      </w:r>
    </w:p>
    <w:p>
      <w:pPr>
        <w:pStyle w:val="ListBullet"/>
      </w:pPr>
      <w:r>
        <w:t>label: "Spoken dialogue in Vietnamese:"</w:t>
      </w:r>
    </w:p>
    <w:p>
      <w:r>
        <w:t>text: "“Anh đến đây làm gì?”"</w:t>
      </w:r>
    </w:p>
    <w:p>
      <w:r>
        <w:t>negative_constraints:</w:t>
      </w:r>
    </w:p>
    <w:p>
      <w:pPr>
        <w:pStyle w:val="ListBullet"/>
      </w:pPr>
      <w:r>
        <w:t>"The chibi beat is symbolic only and does not occur in story reality."</w:t>
      </w:r>
    </w:p>
    <w:p>
      <w:pPr>
        <w:pStyle w:val="ListBullet"/>
      </w:pPr>
      <w:r>
        <w:t>"Do not translate spoken lines into English."</w:t>
      </w:r>
    </w:p>
    <w:p>
      <w:pPr>
        <w:pStyle w:val="ListBullet"/>
      </w:pPr>
      <w:r>
        <w:t>"Do not create a real punch, target contact, injury, event or changed outcome."</w:t>
      </w:r>
    </w:p>
    <w:p>
      <w:pPr>
        <w:pStyle w:val="ListBullet"/>
      </w:pPr>
      <w:r>
        <w:t>"Do not change identity, location, cast or main-world style."</w:t>
      </w:r>
    </w:p>
    <w:p>
      <w:r>
        <w:t>expected: PASS</w:t>
      </w:r>
    </w:p>
    <w:p>
      <w:pPr>
        <w:pStyle w:val="Caption"/>
      </w:pPr>
      <w:r>
        <w:t>Nguồn trong repository: benchmarks/END_TO_END_PORTABLE_EXAMPLE.yaml</w:t>
      </w:r>
    </w:p>
    <w:p>
      <w:pPr>
        <w:pStyle w:val="Heading1"/>
      </w:pPr>
      <w:r>
        <w:t>33. Known unknowns</w:t>
      </w:r>
    </w:p>
    <w:p>
      <w:pPr>
        <w:pStyle w:val="ListBullet"/>
      </w:pPr>
      <w:r>
        <w:t>visual-completion — PARTIAL: No production acceptance matrix was found for every new portable visual-completion candidate.</w:t>
      </w:r>
    </w:p>
    <w:p>
      <w:pPr>
        <w:pStyle w:val="ListBullet"/>
      </w:pPr>
      <w:r>
        <w:t>action-interpreter — NOT_IMPLEMENTED: No production action-classification API, semantic contract, or acceptance suite is claimed.</w:t>
      </w:r>
    </w:p>
    <w:p>
      <w:pPr>
        <w:pStyle w:val="ListBullet"/>
      </w:pPr>
      <w:r>
        <w:t>action-choreography — NOT_IMPLEMENTED: No production phase-by-phase action choreography executor or contract is claimed.</w:t>
      </w:r>
    </w:p>
    <w:p>
      <w:pPr>
        <w:pStyle w:val="ListBullet"/>
      </w:pPr>
      <w:r>
        <w:t>director-how-and-advisory-skills — PARTIAL: Current persisted Director Skill-store contents/version/activation remain UNKNOWN; portable index is not production router.; A scored production Skill ranking/order algorithm is not evidenced; no score or tie-break behavior is invented.</w:t>
      </w:r>
    </w:p>
    <w:p>
      <w:pPr>
        <w:pStyle w:val="ListBullet"/>
      </w:pPr>
      <w:r>
        <w:t>style-resolution-user-intake — NOT_IMPLEMENTED: No production persistence or runtime gate for PROJECT_VISUAL_PROFILE.</w:t>
      </w:r>
    </w:p>
    <w:p>
      <w:pPr>
        <w:pStyle w:val="ListBullet"/>
      </w:pPr>
      <w:r>
        <w:t>dola-ui-reference-binding — UNKNOWN: Do not emit @ImageN/@VideoN tags unless confirmed by current UI/user; otherwise REFERENCE_BINDING_UNVERIFIED.</w:t>
      </w:r>
    </w:p>
    <w:p>
      <w:pPr>
        <w:pStyle w:val="ListBullet"/>
      </w:pPr>
      <w:r>
        <w:t>gemini-web-full-pipeline-equivalence — NOT_IMPLEMENTED: Synthetic portable tests do not establish Gemini model quality or web UI behavior.</w:t>
      </w:r>
    </w:p>
    <w:p>
      <w:pPr>
        <w:pStyle w:val="ListBullet"/>
      </w:pPr>
      <w:r>
        <w:t>source-text-language-independence — PARTIAL: No frozen production PROJECT_LANGUAGE_PROFILE or end-to-end assurance that every spoken/voice-over field is separated from technical prompt rendering.</w:t>
      </w:r>
    </w:p>
    <w:p>
      <w:pPr>
        <w:pStyle w:val="ListBullet"/>
      </w:pPr>
      <w:r>
        <w:t>portable-project-language-profile-and-typed-speech — MISSING: This profile and typed export policy are Gemini-facing additions, not production runtime behavior.</w:t>
      </w:r>
    </w:p>
    <w:p>
      <w:pPr>
        <w:pStyle w:val="ListBullet"/>
      </w:pPr>
      <w:r>
        <w:t>profile-gated-basic-chibi-insert — PARTIAL: Existing reference did not define typed inner-monologue routing, symbolic action namespace, or a full real-vs-non-diegetic state contract.</w:t>
      </w:r>
    </w:p>
    <w:p>
      <w:pPr>
        <w:pStyle w:val="ListBullet"/>
      </w:pPr>
      <w:r>
        <w:t>chibi-inner-monologue-symbolic-performance — MISSING: No production chibi performance service or frozen contract is evidenced.</w:t>
      </w:r>
    </w:p>
    <w:p>
      <w:pPr>
        <w:pStyle w:val="ListBullet"/>
      </w:pPr>
      <w:r>
        <w:t>dola-reference-tags — UNKNOWN: Current Dola UI syntax requires direct current UI confirmation; no @ImageN/@VideoN syntax is assumed.</w:t>
      </w:r>
    </w:p>
    <w:p>
      <w:pPr>
        <w:pStyle w:val="Caption"/>
      </w:pPr>
      <w:r>
        <w:t>Nguồn trong repository: audit/production_capability_audit.json</w:t>
      </w:r>
    </w:p>
    <w:p>
      <w:pPr>
        <w:pStyle w:val="Heading1"/>
      </w:pPr>
      <w:r>
        <w:t>34. Missing capabilities</w:t>
      </w:r>
    </w:p>
    <w:p>
      <w:pPr>
        <w:pStyle w:val="ListBullet"/>
      </w:pPr>
      <w:r>
        <w:t>action-interpreter: The action taxonomy/interpreter is a new portable classification reference, not an identified production service. Missing: No production action-classification API, semantic contract, or acceptance suite is claimed.</w:t>
      </w:r>
    </w:p>
    <w:p>
      <w:pPr>
        <w:pStyle w:val="ListBullet"/>
      </w:pPr>
      <w:r>
        <w:t>action-choreography: Production Director contains structured HOW planning; the separate portable six-phase choreography guide is not a production contract. Missing: No production phase-by-phase action choreography executor or contract is claimed.</w:t>
      </w:r>
    </w:p>
    <w:p>
      <w:pPr>
        <w:pStyle w:val="ListBullet"/>
      </w:pPr>
      <w:r>
        <w:t>style-resolution-user-intake: PROJECT_VISUAL_PROFILE and style questionnaire are portable additions; no production-owned style-intake service is claimed. Missing: No production persistence or runtime gate for PROJECT_VISUAL_PROFILE.</w:t>
      </w:r>
    </w:p>
    <w:p>
      <w:pPr>
        <w:pStyle w:val="ListBullet"/>
      </w:pPr>
      <w:r>
        <w:t>dola-ui-reference-binding: No checked-in evidence verifies Dola UI tag syntax or reference-binding semantics. Missing: Do not emit @ImageN/@VideoN tags unless confirmed by current UI/user; otherwise REFERENCE_BINDING_UNVERIFIED.</w:t>
      </w:r>
    </w:p>
    <w:p>
      <w:pPr>
        <w:pStyle w:val="ListBullet"/>
      </w:pPr>
      <w:r>
        <w:t>gemini-web-full-pipeline-equivalence: Repository has offline production regressions and historical Gemini API reports; no Gemini Web Tab 2 full-pipeline benchmark is checked in. Missing: Synthetic portable tests do not establish Gemini model quality or web UI behavior.</w:t>
      </w:r>
    </w:p>
    <w:p>
      <w:pPr>
        <w:pStyle w:val="ListBullet"/>
      </w:pPr>
      <w:r>
        <w:t>portable-project-language-profile-and-typed-speech: New portable package defines independent user-selected source, prompt, dialogue, internal-monologue, voice-over and on-screen-text languages. Missing: This profile and typed export policy are Gemini-facing additions, not production runtime behavior.</w:t>
      </w:r>
    </w:p>
    <w:p>
      <w:pPr>
        <w:pStyle w:val="ListBullet"/>
      </w:pPr>
      <w:r>
        <w:t>chibi-inner-monologue-symbolic-performance: New portable reference distinguishes source monologue, nonverbal response and non-diegetic chibi action; it does not claim production behavior. Missing: No production chibi performance service or frozen contract is evidenced.</w:t>
      </w:r>
    </w:p>
    <w:p>
      <w:pPr>
        <w:pStyle w:val="ListBullet"/>
      </w:pPr>
      <w:r>
        <w:t>dola-reference-tags: The existing package explicitly records Dola tag syntax as unknown and fails closed. Missing: Current Dola UI syntax requires direct current UI confirmation; no @ImageN/@VideoN syntax is assumed.</w:t>
      </w:r>
    </w:p>
    <w:p>
      <w:pPr>
        <w:pStyle w:val="Caption"/>
      </w:pPr>
      <w:r>
        <w:t>Nguồn trong repository: audit/production_capability_audit.json</w:t>
      </w:r>
    </w:p>
    <w:p>
      <w:pPr>
        <w:pStyle w:val="Heading1"/>
      </w:pPr>
      <w:r>
        <w:t>35. Checklist bổ sung</w:t>
      </w:r>
    </w:p>
    <w:p>
      <w:pPr>
        <w:pStyle w:val="ListBullet"/>
      </w:pPr>
      <w:r>
        <w:t>[ ] Gemini Pro/Web full-pipeline runs with pinned model/UI versions and review labels.</w:t>
      </w:r>
    </w:p>
    <w:p>
      <w:pPr>
        <w:pStyle w:val="ListBullet"/>
      </w:pPr>
      <w:r>
        <w:t>[ ] Production acceptance contract for each portable visual-completion candidate.</w:t>
      </w:r>
    </w:p>
    <w:p>
      <w:pPr>
        <w:pStyle w:val="ListBullet"/>
      </w:pPr>
      <w:r>
        <w:t>[ ] Production action-interpreter and phase-by-phase choreography evidence, if those are to be claimed as production capabilities.</w:t>
      </w:r>
    </w:p>
    <w:p>
      <w:pPr>
        <w:pStyle w:val="ListBullet"/>
      </w:pPr>
      <w:r>
        <w:t>[ ] Current Director Skill-store version, approval state and active retrieval/ranking behavior.</w:t>
      </w:r>
    </w:p>
    <w:p>
      <w:pPr>
        <w:pStyle w:val="ListBullet"/>
      </w:pPr>
      <w:r>
        <w:t>[ ] Current Dola UI evidence for single-image and multi-reference binding syntax.</w:t>
      </w:r>
    </w:p>
    <w:p>
      <w:pPr>
        <w:pStyle w:val="ListBullet"/>
      </w:pPr>
      <w:r>
        <w:t>[ ] Decide whether style profiles should ever become production-persisted state; this package does not imply that they should.</w:t>
      </w:r>
    </w:p>
    <w:p>
      <w:pPr>
        <w:pStyle w:val="ListBullet"/>
      </w:pPr>
      <w:r>
        <w:t>[ ] Full-pipeline benchmark thresholds and repeatability requirements from an owner.</w:t>
      </w:r>
    </w:p>
    <w:p>
      <w:r>
        <w:t>Do not close a box from portable examples alone.</w:t>
      </w:r>
    </w:p>
    <w:p>
      <w:pPr>
        <w:pStyle w:val="Caption"/>
      </w:pPr>
      <w:r>
        <w:t>Nguồn trong repository: audit/USER_GAP_CHECKLIST.md</w:t>
      </w:r>
    </w:p>
    <w:p>
      <w:pPr>
        <w:pStyle w:val="Heading1"/>
      </w:pPr>
      <w:r>
        <w:t>36. Ngôn ngữ prompt và ngôn ngữ thoại</w:t>
      </w:r>
    </w:p>
    <w:p>
      <w:r>
        <w:t>This is a portable user preference package, not production runtime authority.</w:t>
      </w:r>
    </w:p>
    <w:p>
      <w:r>
        <w:t>Prompt rendering language and spoken/source language are independent:</w:t>
      </w:r>
    </w:p>
    <w:p>
      <w:r>
        <w:t>**PROMPT_LANGUAGE != SPOKEN_LANGUAGE**</w:t>
      </w:r>
    </w:p>
    <w:p>
      <w:r>
        <w:t>Technical camera/action/style instructions may be written in the selected</w:t>
      </w:r>
    </w:p>
    <w:p>
      <w:r>
        <w:t>`prompt_language` (for example English). Source spoken dialogue and source</w:t>
      </w:r>
    </w:p>
    <w:p>
      <w:r>
        <w:t>internal monologue remain verbatim in their source language and are labeled</w:t>
      </w:r>
    </w:p>
    <w:p>
      <w:r>
        <w:t>with their own language. Source narrator/voice-over remains verbatim when the</w:t>
      </w:r>
    </w:p>
    <w:p>
      <w:r>
        <w:t>user enables it in `PROJECT_LANGUAGE_PROFILE`. Do not infer a profile from a</w:t>
      </w:r>
    </w:p>
    <w:p>
      <w:r>
        <w:t>Vietnamese novel or translate its dialogue because technical instructions use</w:t>
      </w:r>
    </w:p>
    <w:p>
      <w:r>
        <w:t>English.</w:t>
      </w:r>
    </w:p>
    <w:p>
      <w:r>
        <w:t>Before drafting, resolve the portable profile by asking the user if needed.</w:t>
      </w:r>
    </w:p>
    <w:p>
      <w:r>
        <w:t>The schema example uses Vietnamese source and speech with English technical</w:t>
      </w:r>
    </w:p>
    <w:p>
      <w:r>
        <w:t>prompt text; the unresolved template does not silently choose these values.</w:t>
      </w:r>
    </w:p>
    <w:p>
      <w:r>
        <w:t>PromptEngine evidence: production accepts a `prompt_language`, normalizes</w:t>
      </w:r>
    </w:p>
    <w:p>
      <w:r>
        <w:t>English/Vietnamese/Chinese, optionally translates technical prompt content,</w:t>
      </w:r>
    </w:p>
    <w:p>
      <w:r>
        <w:t>and can protect source strings supplied by its caller. That implementation</w:t>
      </w:r>
    </w:p>
    <w:p>
      <w:r>
        <w:t>does not establish a separate project-wide source/spoken-language profile or</w:t>
      </w:r>
    </w:p>
    <w:p>
      <w:r>
        <w:t>prove every dialogue path is protected. This package only states the</w:t>
      </w:r>
    </w:p>
    <w:p>
      <w:r>
        <w:t>Gemini-facing policy and cannot certify production or Gemini compliance.</w:t>
      </w:r>
    </w:p>
    <w:p>
      <w:r>
        <w:t>Typed content categories:</w:t>
      </w:r>
    </w:p>
    <w:p>
      <w:pPr>
        <w:pStyle w:val="ListBullet"/>
      </w:pPr>
      <w:r>
        <w:t>`SPOKEN_DIALOGUE`</w:t>
      </w:r>
    </w:p>
    <w:p>
      <w:pPr>
        <w:pStyle w:val="ListBullet"/>
      </w:pPr>
      <w:r>
        <w:t>`INTERNAL_MONOLOGUE`</w:t>
      </w:r>
    </w:p>
    <w:p>
      <w:pPr>
        <w:pStyle w:val="ListBullet"/>
      </w:pPr>
      <w:r>
        <w:t>`NARRATOR_VOICE_OVER`</w:t>
      </w:r>
    </w:p>
    <w:p>
      <w:pPr>
        <w:pStyle w:val="ListBullet"/>
      </w:pPr>
      <w:r>
        <w:t>`NONVERBAL_REACTION`</w:t>
      </w:r>
    </w:p>
    <w:p>
      <w:pPr>
        <w:pStyle w:val="ListBullet"/>
      </w:pPr>
      <w:r>
        <w:t>`ON_SCREEN_TEXT`</w:t>
      </w:r>
    </w:p>
    <w:p>
      <w:r>
        <w:t>Do not combine these into a generic `dialogue` field. Do not create speech,</w:t>
      </w:r>
    </w:p>
    <w:p>
      <w:r>
        <w:t>thought, narration, captions, signs, or on-screen text absent source/user</w:t>
      </w:r>
    </w:p>
    <w:p>
      <w:r>
        <w:t>authorization.</w:t>
      </w:r>
    </w:p>
    <w:p>
      <w:pPr>
        <w:pStyle w:val="Caption"/>
      </w:pPr>
      <w:r>
        <w:t>Nguồn trong repository: language/LANGUAGE_POLICY.md</w:t>
      </w:r>
    </w:p>
    <w:p>
      <w:pPr>
        <w:pStyle w:val="Heading1"/>
      </w:pPr>
      <w:r>
        <w:t>37. Prompt tiếng Anh / thoại tiếng Việt</w:t>
      </w:r>
    </w:p>
    <w:p>
      <w:r>
        <w:t>{</w:t>
        <w:br/>
        <w:t xml:space="preserve">  "case_id": "vi_source_en_technical_prompt_vi_speech",</w:t>
        <w:br/>
        <w:t xml:space="preserve">  "profile": {</w:t>
        <w:br/>
        <w:t xml:space="preserve">    "state_scope": "PORTABLE_WEB_STATE_ONLY",</w:t>
        <w:br/>
        <w:t xml:space="preserve">    "profile_status": "RESOLVED",</w:t>
        <w:br/>
        <w:t xml:space="preserve">    "selected_by": "USER",</w:t>
        <w:br/>
        <w:t xml:space="preserve">    "source_language": "vi",</w:t>
        <w:br/>
        <w:t xml:space="preserve">    "prompt_language": "en",</w:t>
        <w:br/>
        <w:t xml:space="preserve">    "spoken_dialogue_language": "vi",</w:t>
        <w:br/>
        <w:t xml:space="preserve">    "inner_monologue_language": "vi",</w:t>
        <w:br/>
        <w:t xml:space="preserve">    "voice_over_enabled": true,</w:t>
        <w:br/>
        <w:t xml:space="preserve">    "voice_over_language": "vi",</w:t>
        <w:br/>
        <w:t xml:space="preserve">    "on_screen_text_language": "vi",</w:t>
        <w:br/>
        <w:t xml:space="preserve">    "project_id": "synthetic-language-example",</w:t>
        <w:br/>
        <w:t xml:space="preserve">    "revision": 1,</w:t>
        <w:br/>
        <w:t xml:space="preserve">    "source_refs": [</w:t>
        <w:br/>
        <w:t xml:space="preserve">      "synthetic-example:line-1"</w:t>
        <w:br/>
        <w:t xml:space="preserve">    ]</w:t>
        <w:br/>
        <w:t xml:space="preserve">  },</w:t>
        <w:br/>
        <w:t xml:space="preserve">  "content": [</w:t>
        <w:br/>
        <w:t xml:space="preserve">    {</w:t>
        <w:br/>
        <w:t xml:space="preserve">      "type": "SPOKEN_DIALOGUE",</w:t>
        <w:br/>
        <w:t xml:space="preserve">      "source_text": "Anh đến đây làm gì?",</w:t>
        <w:br/>
        <w:t xml:space="preserve">      "rendered_text": "Anh đến đây làm gì?",</w:t>
        <w:br/>
        <w:t xml:space="preserve">      "language": "vi",</w:t>
        <w:br/>
        <w:t xml:space="preserve">      "technical_instruction_language": "en"</w:t>
        <w:br/>
        <w:t xml:space="preserve">    }</w:t>
        <w:br/>
        <w:t xml:space="preserve">  ],</w:t>
        <w:br/>
        <w:t xml:space="preserve">  "expected": {</w:t>
        <w:br/>
        <w:t xml:space="preserve">    "prompt_language": "en",</w:t>
        <w:br/>
        <w:t xml:space="preserve">    "spoken_language": "vi",</w:t>
        <w:br/>
        <w:t xml:space="preserve">    "source_text_unchanged": true</w:t>
        <w:br/>
        <w:t xml:space="preserve">  }</w:t>
        <w:br/>
        <w:t>}</w:t>
      </w:r>
    </w:p>
    <w:p>
      <w:pPr>
        <w:pStyle w:val="Caption"/>
      </w:pPr>
      <w:r>
        <w:t>Nguồn trong repository: language/examples/vi_source_en_prompt_vi_speech.json</w:t>
      </w:r>
    </w:p>
    <w:p>
      <w:pPr>
        <w:pStyle w:val="Heading1"/>
      </w:pPr>
      <w:r>
        <w:t>38. Thoại nội tâm</w:t>
      </w:r>
    </w:p>
    <w:p>
      <w:r>
        <w:t>policy_id: SOURCE_INNER_MONOLOGUE_POLICY_V1</w:t>
      </w:r>
    </w:p>
    <w:p>
      <w:r>
        <w:t>source_text_required: true</w:t>
      </w:r>
    </w:p>
    <w:p>
      <w:r>
        <w:t>preserve_verbatim: true</w:t>
      </w:r>
    </w:p>
    <w:p>
      <w:r>
        <w:t>language_field: inner_monologue_language</w:t>
      </w:r>
    </w:p>
    <w:p>
      <w:r>
        <w:t>if_source_has_no_inner_monologue:</w:t>
      </w:r>
    </w:p>
    <w:p>
      <w:r>
        <w:t>invent_inner_monologue: false</w:t>
      </w:r>
    </w:p>
    <w:p>
      <w:r>
        <w:t>allowed_comedic_fallback: NONVERBAL_CHIBI_REACTION</w:t>
      </w:r>
    </w:p>
    <w:p>
      <w:r>
        <w:t>fallback_requires:</w:t>
      </w:r>
    </w:p>
    <w:p>
      <w:pPr>
        <w:pStyle w:val="ListBullet"/>
      </w:pPr>
      <w:r>
        <w:t>resolved visual profile permits chibi</w:t>
      </w:r>
    </w:p>
    <w:p>
      <w:pPr>
        <w:pStyle w:val="ListBullet"/>
      </w:pPr>
      <w:r>
        <w:t>scene context supports a nonverbal reaction</w:t>
      </w:r>
    </w:p>
    <w:p>
      <w:pPr>
        <w:pStyle w:val="ListBullet"/>
      </w:pPr>
      <w:r>
        <w:t>representation_scope is NON_DIEGETIC</w:t>
      </w:r>
    </w:p>
    <w:p>
      <w:pPr>
        <w:pStyle w:val="ListBullet"/>
      </w:pPr>
      <w:r>
        <w:t>story_state_effect is NONE</w:t>
      </w:r>
    </w:p>
    <w:p>
      <w:r>
        <w:t>chibi_routing:</w:t>
      </w:r>
    </w:p>
    <w:p>
      <w:r>
        <w:t>chibi_disabled: normal_source_faithful_voice_or_reaction</w:t>
      </w:r>
    </w:p>
    <w:p>
      <w:r>
        <w:t>chibi_enabled: choose_contextually_not_automatically</w:t>
      </w:r>
    </w:p>
    <w:p>
      <w:r>
        <w:t>modes:</w:t>
      </w:r>
    </w:p>
    <w:p>
      <w:pPr>
        <w:pStyle w:val="ListBullet"/>
      </w:pPr>
      <w:r>
        <w:t>voice_only</w:t>
      </w:r>
    </w:p>
    <w:p>
      <w:pPr>
        <w:pStyle w:val="ListBullet"/>
      </w:pPr>
      <w:r>
        <w:t>CHIBI_SPOKEN_MONOLOGUE</w:t>
      </w:r>
    </w:p>
    <w:p>
      <w:pPr>
        <w:pStyle w:val="ListBullet"/>
      </w:pPr>
      <w:r>
        <w:t>CHIBI_NONVERBAL_REACTION</w:t>
      </w:r>
    </w:p>
    <w:p>
      <w:pPr>
        <w:pStyle w:val="ListBullet"/>
      </w:pPr>
      <w:r>
        <w:t>CHIBI_SYMBOLIC_PANTOMIME</w:t>
      </w:r>
    </w:p>
    <w:p>
      <w:pPr>
        <w:pStyle w:val="ListBullet"/>
      </w:pPr>
      <w:r>
        <w:t>CHIBI_EMOTION_BURST</w:t>
      </w:r>
    </w:p>
    <w:p>
      <w:r>
        <w:t>preserve_exact_source_monologue: true</w:t>
      </w:r>
    </w:p>
    <w:p>
      <w:pPr>
        <w:pStyle w:val="Caption"/>
      </w:pPr>
      <w:r>
        <w:t>Nguồn trong repository: language/inner_monologue_policy.yaml</w:t>
      </w:r>
    </w:p>
    <w:p>
      <w:pPr>
        <w:pStyle w:val="Heading1"/>
      </w:pPr>
      <w:r>
        <w:t>39. Chibi nội tâm</w:t>
      </w:r>
    </w:p>
    <w:p>
      <w:r>
        <w:t>router_id: INNER_MONOLOGUE_TO_CHIBI_ROUTING_V1</w:t>
      </w:r>
    </w:p>
    <w:p>
      <w:r>
        <w:t>ordered_checks:</w:t>
      </w:r>
    </w:p>
    <w:p>
      <w:pPr>
        <w:pStyle w:val="ListBullet"/>
      </w:pPr>
      <w:r>
        <w:t>preserve_exact_source_text</w:t>
      </w:r>
    </w:p>
    <w:p>
      <w:pPr>
        <w:pStyle w:val="ListBullet"/>
      </w:pPr>
      <w:r>
        <w:t>resolve_PROJECT_LANGUAGE_PROFILE</w:t>
      </w:r>
    </w:p>
    <w:p>
      <w:pPr>
        <w:pStyle w:val="ListBullet"/>
      </w:pPr>
      <w:r>
        <w:t>resolve_PROJECT_VISUAL_PROFILE</w:t>
      </w:r>
    </w:p>
    <w:p>
      <w:pPr>
        <w:pStyle w:val="ListBullet"/>
      </w:pPr>
      <w:r>
        <w:t>check_profile_inner_monologue_enabled</w:t>
      </w:r>
    </w:p>
    <w:p>
      <w:pPr>
        <w:pStyle w:val="ListBullet"/>
      </w:pPr>
      <w:r>
        <w:t>confirm_chibi_insertions_enabled</w:t>
      </w:r>
    </w:p>
    <w:p>
      <w:pPr>
        <w:pStyle w:val="ListBullet"/>
      </w:pPr>
      <w:r>
        <w:t>select_contextual_mode_or_voice_only</w:t>
      </w:r>
    </w:p>
    <w:p>
      <w:r>
        <w:t>if_inner_monologue_false:</w:t>
      </w:r>
    </w:p>
    <w:p>
      <w:r>
        <w:t>render_source_monologue: false</w:t>
      </w:r>
    </w:p>
    <w:p>
      <w:r>
        <w:t>allowed_fallback: SOURCE_SUPPORTED_NONVERBAL_REACTION</w:t>
      </w:r>
    </w:p>
    <w:p>
      <w:r>
        <w:t>if_inner_monologue_true_and_chibi_insertions_false: VOICE_ONLY_OR_SOURCE_FAITHFUL_REACTION</w:t>
      </w:r>
    </w:p>
    <w:p>
      <w:r>
        <w:t>if_chibi_insertions_true:</w:t>
      </w:r>
    </w:p>
    <w:p>
      <w:r>
        <w:t>allowed_modes:</w:t>
      </w:r>
    </w:p>
    <w:p>
      <w:pPr>
        <w:pStyle w:val="ListBullet"/>
      </w:pPr>
      <w:r>
        <w:t>VOICE_ONLY</w:t>
      </w:r>
    </w:p>
    <w:p>
      <w:pPr>
        <w:pStyle w:val="ListBullet"/>
      </w:pPr>
      <w:r>
        <w:t>CHIBI_SPOKEN_MONOLOGUE</w:t>
      </w:r>
    </w:p>
    <w:p>
      <w:pPr>
        <w:pStyle w:val="ListBullet"/>
      </w:pPr>
      <w:r>
        <w:t>CHIBI_NONVERBAL_REACTION</w:t>
      </w:r>
    </w:p>
    <w:p>
      <w:pPr>
        <w:pStyle w:val="ListBullet"/>
      </w:pPr>
      <w:r>
        <w:t>CHIBI_SYMBOLIC_PANTOMIME</w:t>
      </w:r>
    </w:p>
    <w:p>
      <w:pPr>
        <w:pStyle w:val="ListBullet"/>
      </w:pPr>
      <w:r>
        <w:t>CHIBI_EMOTION_BURST</w:t>
      </w:r>
    </w:p>
    <w:p>
      <w:r>
        <w:t>selection_rule: contextual_scene_tone_personality_style_intensity_timing_adjacent_beats</w:t>
      </w:r>
    </w:p>
    <w:p>
      <w:r>
        <w:t>force_chibi_for_every_monologue: false</w:t>
      </w:r>
    </w:p>
    <w:p>
      <w:r>
        <w:t>if_source_monologue_absent:</w:t>
      </w:r>
    </w:p>
    <w:p>
      <w:r>
        <w:t>invent_monologue: false</w:t>
      </w:r>
    </w:p>
    <w:p>
      <w:r>
        <w:t>optional_mode: CHIBI_NONVERBAL_REACTION</w:t>
      </w:r>
    </w:p>
    <w:p>
      <w:r>
        <w:t>requires_profile_and_context_support: true</w:t>
      </w:r>
    </w:p>
    <w:p>
      <w:r>
        <w:t>return_to_main_scene: required_unless_full_chibi_scene_explicitly_enabled</w:t>
      </w:r>
    </w:p>
    <w:p>
      <w:pPr>
        <w:pStyle w:val="Caption"/>
      </w:pPr>
      <w:r>
        <w:t>Nguồn trong repository: skills/04e-chibi-performance/inner_monologue/routing.yaml</w:t>
      </w:r>
    </w:p>
    <w:p>
      <w:pPr>
        <w:pStyle w:val="Heading1"/>
      </w:pPr>
      <w:r>
        <w:t>40. Chibi nói chuyện</w:t>
      </w:r>
    </w:p>
    <w:p>
      <w:r>
        <w:t>mode: CHIBI_SPOKEN_MONOLOGUE</w:t>
      </w:r>
    </w:p>
    <w:p>
      <w:r>
        <w:t>requires:</w:t>
      </w:r>
    </w:p>
    <w:p>
      <w:pPr>
        <w:pStyle w:val="ListBullet"/>
      </w:pPr>
      <w:r>
        <w:t>source_established_internal_monologue</w:t>
      </w:r>
    </w:p>
    <w:p>
      <w:pPr>
        <w:pStyle w:val="ListBullet"/>
      </w:pPr>
      <w:r>
        <w:t>exact_source_text</w:t>
      </w:r>
    </w:p>
    <w:p>
      <w:pPr>
        <w:pStyle w:val="ListBullet"/>
      </w:pPr>
      <w:r>
        <w:t>resolved_inner_monologue_language</w:t>
      </w:r>
    </w:p>
    <w:p>
      <w:pPr>
        <w:pStyle w:val="ListBullet"/>
      </w:pPr>
      <w:r>
        <w:t>profile.inner_monologue: true</w:t>
      </w:r>
    </w:p>
    <w:p>
      <w:pPr>
        <w:pStyle w:val="ListBullet"/>
      </w:pPr>
      <w:r>
        <w:t>profile.chibi_insertions: true</w:t>
      </w:r>
    </w:p>
    <w:p>
      <w:r>
        <w:t>text_source: source_internal_monologue</w:t>
      </w:r>
    </w:p>
    <w:p>
      <w:r>
        <w:t>text_mutation: forbidden</w:t>
      </w:r>
    </w:p>
    <w:p>
      <w:r>
        <w:t>language_source: PROJECT_LANGUAGE_PROFILE.inner_monologue_language</w:t>
      </w:r>
    </w:p>
    <w:p>
      <w:r>
        <w:t>representation_scope: NON_DIEGETIC</w:t>
      </w:r>
    </w:p>
    <w:p>
      <w:r>
        <w:t>story_state_effect: NONE</w:t>
      </w:r>
    </w:p>
    <w:p>
      <w:r>
        <w:t>does_not_create_real_spoken_dialogue: true</w:t>
      </w:r>
    </w:p>
    <w:p>
      <w:pPr>
        <w:pStyle w:val="Caption"/>
      </w:pPr>
      <w:r>
        <w:t>Nguồn trong repository: skills/04e-chibi-performance/inner_monologue/spoken_chibi.yaml</w:t>
      </w:r>
    </w:p>
    <w:p>
      <w:pPr>
        <w:pStyle w:val="Heading1"/>
      </w:pPr>
      <w:r>
        <w:t>41. Chibi cử động tượng trưng</w:t>
      </w:r>
    </w:p>
    <w:p>
      <w:r>
        <w:t>mode: CHIBI_SYMBOLIC_PANTOMIME</w:t>
      </w:r>
    </w:p>
    <w:p>
      <w:r>
        <w:t>namespace: CHIBI_SYMBOLIC_ACTION</w:t>
      </w:r>
    </w:p>
    <w:p>
      <w:r>
        <w:t>representation_scope: NON_DIEGETIC</w:t>
      </w:r>
    </w:p>
    <w:p>
      <w:r>
        <w:t>story_state_effect: NONE</w:t>
      </w:r>
    </w:p>
    <w:p>
      <w:r>
        <w:t>real_target_contact: false</w:t>
      </w:r>
    </w:p>
    <w:p>
      <w:r>
        <w:t>real_injury: false</w:t>
      </w:r>
    </w:p>
    <w:p>
      <w:r>
        <w:t>requires:</w:t>
      </w:r>
    </w:p>
    <w:p>
      <w:pPr>
        <w:pStyle w:val="ListBullet"/>
      </w:pPr>
      <w:r>
        <w:t>resolved_visual_profile</w:t>
      </w:r>
    </w:p>
    <w:p>
      <w:pPr>
        <w:pStyle w:val="ListBullet"/>
      </w:pPr>
      <w:r>
        <w:t>profile.chibi_insertions: true</w:t>
      </w:r>
    </w:p>
    <w:p>
      <w:pPr>
        <w:pStyle w:val="ListBullet"/>
      </w:pPr>
      <w:r>
        <w:t>source_established_emotional_beat_or_context_supported_reaction</w:t>
      </w:r>
    </w:p>
    <w:p>
      <w:pPr>
        <w:pStyle w:val="ListBullet"/>
      </w:pPr>
      <w:r>
        <w:t>immediate_return_to_same_main_scene</w:t>
      </w:r>
    </w:p>
    <w:p>
      <w:pPr>
        <w:pStyle w:val="Caption"/>
      </w:pPr>
      <w:r>
        <w:t>Nguồn trong repository: skills/04e-chibi-performance/inner_monologue/symbolic_action.yaml</w:t>
      </w:r>
    </w:p>
    <w:p>
      <w:pPr>
        <w:pStyle w:val="Heading1"/>
      </w:pPr>
      <w:r>
        <w:t>42. Đấm/đá thật và đấm/đá chibi</w:t>
      </w:r>
    </w:p>
    <w:p>
      <w:r>
        <w:t>grammar_id: CHIBI_FIGHT_PANTOMIME_V1</w:t>
      </w:r>
    </w:p>
    <w:p>
      <w:r>
        <w:t>namespace: CHIBI_SYMBOLIC_ACTION</w:t>
      </w:r>
    </w:p>
    <w:p>
      <w:r>
        <w:t>candidates: [punch_empty_air, kick_empty_air, shadow_box, tiny_rage_flurry, hit_clearly_symbolic_dummy]</w:t>
      </w:r>
    </w:p>
    <w:p>
      <w:r>
        <w:t>required:</w:t>
      </w:r>
    </w:p>
    <w:p>
      <w:r>
        <w:t>representation_scope: NON_DIEGETIC</w:t>
      </w:r>
    </w:p>
    <w:p>
      <w:r>
        <w:t>story_state_effect: NONE</w:t>
      </w:r>
    </w:p>
    <w:p>
      <w:r>
        <w:t>real_target_contact: false</w:t>
      </w:r>
    </w:p>
    <w:p>
      <w:r>
        <w:t>real_injury: false</w:t>
      </w:r>
    </w:p>
    <w:p>
      <w:r>
        <w:t>return_to_main_scene: true</w:t>
      </w:r>
    </w:p>
    <w:p>
      <w:r>
        <w:t>real_action_namespace: REAL_ACTION</w:t>
      </w:r>
    </w:p>
    <w:p>
      <w:r>
        <w:t>real_punch_or_kick_requires_source_event_evidence: true</w:t>
      </w:r>
    </w:p>
    <w:p>
      <w:r>
        <w:t>forbidden:</w:t>
      </w:r>
    </w:p>
    <w:p>
      <w:pPr>
        <w:pStyle w:val="ListBullet"/>
      </w:pPr>
      <w:r>
        <w:t>merge_with_REAL_ACTION</w:t>
      </w:r>
    </w:p>
    <w:p>
      <w:pPr>
        <w:pStyle w:val="ListBullet"/>
      </w:pPr>
      <w:r>
        <w:t>hit_actual_character</w:t>
      </w:r>
    </w:p>
    <w:p>
      <w:pPr>
        <w:pStyle w:val="ListBullet"/>
      </w:pPr>
      <w:r>
        <w:t>create_real_fight_or_injury</w:t>
      </w:r>
    </w:p>
    <w:p>
      <w:pPr>
        <w:pStyle w:val="Caption"/>
      </w:pPr>
      <w:r>
        <w:t>Nguồn trong repository: skills/04e-chibi-performance/grammars/fight_pantomime.yaml</w:t>
      </w:r>
    </w:p>
    <w:p>
      <w:pPr>
        <w:pStyle w:val="Heading1"/>
      </w:pPr>
      <w:r>
        <w:t>43. Khóc thật và khóc chibi</w:t>
      </w:r>
    </w:p>
    <w:p>
      <w:r>
        <w:t>grammar_id: CHIBI_CRYING_CANDIDATES_V1</w:t>
      </w:r>
    </w:p>
    <w:p>
      <w:r>
        <w:t>distinction:</w:t>
      </w:r>
    </w:p>
    <w:p>
      <w:r>
        <w:t>real_world_crying: requires source/event evidence</w:t>
      </w:r>
    </w:p>
    <w:p>
      <w:r>
        <w:t>chibi_symbolic_crying: optional stylized representation of an established emotional beat</w:t>
      </w:r>
    </w:p>
    <w:p>
      <w:r>
        <w:t>candidates: [oversized_tears, waterfall_tears, tiny_ball_curl, rapid_tear_wipe, trembling_shoulders]</w:t>
      </w:r>
    </w:p>
    <w:p>
      <w:r>
        <w:t>required_markers:</w:t>
      </w:r>
    </w:p>
    <w:p>
      <w:r>
        <w:t>REAL_WORLD_CRYING: false</w:t>
      </w:r>
    </w:p>
    <w:p>
      <w:r>
        <w:t>CHIBI_SYMBOLIC_CRYING: true</w:t>
      </w:r>
    </w:p>
    <w:p>
      <w:r>
        <w:t>representation_scope: NON_DIEGETIC</w:t>
      </w:r>
    </w:p>
    <w:p>
      <w:r>
        <w:t>story_state_effect: NONE</w:t>
      </w:r>
    </w:p>
    <w:p>
      <w:r>
        <w:t>forbidden:</w:t>
      </w:r>
    </w:p>
    <w:p>
      <w:pPr>
        <w:pStyle w:val="ListBullet"/>
      </w:pPr>
      <w:r>
        <w:t>claim_real_character_is_crying</w:t>
      </w:r>
    </w:p>
    <w:p>
      <w:pPr>
        <w:pStyle w:val="ListBullet"/>
      </w:pPr>
      <w:r>
        <w:t>infer sadness from chibi tears as a new fact</w:t>
      </w:r>
    </w:p>
    <w:p>
      <w:pPr>
        <w:pStyle w:val="ListBullet"/>
      </w:pPr>
      <w:r>
        <w:t>change scene outcome or relationship</w:t>
      </w:r>
    </w:p>
    <w:p>
      <w:pPr>
        <w:pStyle w:val="Caption"/>
      </w:pPr>
      <w:r>
        <w:t>Nguồn trong repository: skills/04e-chibi-performance/grammars/crying.yaml</w:t>
      </w:r>
    </w:p>
    <w:p>
      <w:pPr>
        <w:pStyle w:val="Heading1"/>
      </w:pPr>
      <w:r>
        <w:t>44. Ranh giới thế giới thật / non-diegetic</w:t>
      </w:r>
    </w:p>
    <w:p>
      <w:r>
        <w:t>constraint_id: CHIBI_DIEGETIC_BOUNDARY_V1</w:t>
      </w:r>
    </w:p>
    <w:p>
      <w:r>
        <w:t>namespaces:</w:t>
      </w:r>
    </w:p>
    <w:p>
      <w:r>
        <w:t>real_world: REAL_ACTION</w:t>
      </w:r>
    </w:p>
    <w:p>
      <w:r>
        <w:t>symbolic: CHIBI_SYMBOLIC_ACTION</w:t>
      </w:r>
    </w:p>
    <w:p>
      <w:r>
        <w:t>default_representation_scope: NON_DIEGETIC</w:t>
      </w:r>
    </w:p>
    <w:p>
      <w:r>
        <w:t>default_story_state_effect: NONE</w:t>
      </w:r>
    </w:p>
    <w:p>
      <w:r>
        <w:t>symbolic_action_is_real_event: false</w:t>
      </w:r>
    </w:p>
    <w:p>
      <w:r>
        <w:t>exceptions:</w:t>
      </w:r>
    </w:p>
    <w:p>
      <w:pPr>
        <w:pStyle w:val="ListBullet"/>
      </w:pPr>
      <w:r>
        <w:t>condition: "The source explicitly establishes an actually chibi, dream, or fantasy reality."</w:t>
      </w:r>
    </w:p>
    <w:p>
      <w:r>
        <w:t>action: "Represent only that source-established world; retain Writer/source evidence and do not infer the exception."</w:t>
      </w:r>
    </w:p>
    <w:p>
      <w:r>
        <w:t>must_not_mutate:</w:t>
      </w:r>
    </w:p>
    <w:p>
      <w:pPr>
        <w:pStyle w:val="ListBullet"/>
      </w:pPr>
      <w:r>
        <w:t>location</w:t>
      </w:r>
    </w:p>
    <w:p>
      <w:pPr>
        <w:pStyle w:val="ListBullet"/>
      </w:pPr>
      <w:r>
        <w:t>relationship</w:t>
      </w:r>
    </w:p>
    <w:p>
      <w:pPr>
        <w:pStyle w:val="ListBullet"/>
      </w:pPr>
      <w:r>
        <w:t>injury</w:t>
      </w:r>
    </w:p>
    <w:p>
      <w:pPr>
        <w:pStyle w:val="ListBullet"/>
      </w:pPr>
      <w:r>
        <w:t>knowledge</w:t>
      </w:r>
    </w:p>
    <w:p>
      <w:pPr>
        <w:pStyle w:val="ListBullet"/>
      </w:pPr>
      <w:r>
        <w:t>outcome</w:t>
      </w:r>
    </w:p>
    <w:p>
      <w:pPr>
        <w:pStyle w:val="ListBullet"/>
      </w:pPr>
      <w:r>
        <w:t>possession</w:t>
      </w:r>
    </w:p>
    <w:p>
      <w:pPr>
        <w:pStyle w:val="ListBullet"/>
      </w:pPr>
      <w:r>
        <w:t>physical_state</w:t>
      </w:r>
    </w:p>
    <w:p>
      <w:pPr>
        <w:pStyle w:val="ListBullet"/>
      </w:pPr>
      <w:r>
        <w:t>plot_event</w:t>
      </w:r>
    </w:p>
    <w:p>
      <w:r>
        <w:t>immediate_return_to_main_scene: required</w:t>
      </w:r>
    </w:p>
    <w:p>
      <w:pPr>
        <w:pStyle w:val="Caption"/>
      </w:pPr>
      <w:r>
        <w:t>Nguồn trong repository: skills/04e-chibi-performance/constraints/diegetic_boundary.yaml</w:t>
      </w:r>
    </w:p>
    <w:p>
      <w:pPr>
        <w:pStyle w:val="Heading1"/>
      </w:pPr>
      <w:r>
        <w:t>45. Ví dụ hoàn chỉnh</w:t>
      </w:r>
    </w:p>
    <w:p>
      <w:r>
        <w:t>case_id: synthetic_vi_chibi_inner_monologue</w:t>
      </w:r>
    </w:p>
    <w:p>
      <w:r>
        <w:t>status: READY_FOR_USER_REVIEW</w:t>
      </w:r>
    </w:p>
    <w:p>
      <w:r>
        <w:t>source_language: vi</w:t>
      </w:r>
    </w:p>
    <w:p>
      <w:r>
        <w:t>prompt_language: en</w:t>
      </w:r>
    </w:p>
    <w:p>
      <w:r>
        <w:t>visual_profile:</w:t>
      </w:r>
    </w:p>
    <w:p>
      <w:r>
        <w:t>visual_type: chinese_3d_animation</w:t>
      </w:r>
    </w:p>
    <w:p>
      <w:r>
        <w:t>chibi_insertions: true</w:t>
      </w:r>
    </w:p>
    <w:p>
      <w:r>
        <w:t>full_chibi_scene: false</w:t>
      </w:r>
    </w:p>
    <w:p>
      <w:r>
        <w:t>language_profile:</w:t>
      </w:r>
    </w:p>
    <w:p>
      <w:r>
        <w:t>spoken_dialogue_language: vi</w:t>
      </w:r>
    </w:p>
    <w:p>
      <w:r>
        <w:t>inner_monologue_language: vi</w:t>
      </w:r>
    </w:p>
    <w:p>
      <w:r>
        <w:t>source_internal_monologue: "Tên này thật đáng ghét!"</w:t>
      </w:r>
    </w:p>
    <w:p>
      <w:r>
        <w:t>source_spoken_dialogue: "Anh đến đây làm gì?"</w:t>
      </w:r>
    </w:p>
    <w:p>
      <w:r>
        <w:t>timeline:</w:t>
      </w:r>
    </w:p>
    <w:p>
      <w:pPr>
        <w:pStyle w:val="ListBullet"/>
      </w:pPr>
      <w:r>
        <w:t>target: 0-3s</w:t>
      </w:r>
    </w:p>
    <w:p>
      <w:r>
        <w:t>technical_instruction: "Hạ Oánh turns toward him. Her brows tighten and she pauses."</w:t>
      </w:r>
    </w:p>
    <w:p>
      <w:r>
        <w:t>symbolic_insert:</w:t>
      </w:r>
    </w:p>
    <w:p>
      <w:r>
        <w:t>mode: CHIBI_SPOKEN_MONOLOGUE</w:t>
      </w:r>
    </w:p>
    <w:p>
      <w:r>
        <w:t>performance: [stomp_feet, tiny_punches_into_empty_air]</w:t>
      </w:r>
    </w:p>
    <w:p>
      <w:r>
        <w:t>representation_scope: NON_DIEGETIC</w:t>
      </w:r>
    </w:p>
    <w:p>
      <w:r>
        <w:t>story_state_effect: NONE</w:t>
      </w:r>
    </w:p>
    <w:p>
      <w:r>
        <w:t>spoken_text: "Tên này thật đáng ghét!"</w:t>
      </w:r>
    </w:p>
    <w:p>
      <w:r>
        <w:t>spoken_language: vi</w:t>
      </w:r>
    </w:p>
    <w:p>
      <w:pPr>
        <w:pStyle w:val="ListBullet"/>
      </w:pPr>
      <w:r>
        <w:t>target: 3-6s</w:t>
      </w:r>
    </w:p>
    <w:p>
      <w:r>
        <w:t>technical_instruction: "Return immediately to the real scene. Hạ Oánh keeps her gaze on him and regains composure."</w:t>
      </w:r>
    </w:p>
    <w:p>
      <w:r>
        <w:t>return_to_main_scene: true</w:t>
      </w:r>
    </w:p>
    <w:p>
      <w:r>
        <w:t>spoken_dialogue:</w:t>
      </w:r>
    </w:p>
    <w:p>
      <w:r>
        <w:t>text: "Anh đến đây làm gì?"</w:t>
      </w:r>
    </w:p>
    <w:p>
      <w:r>
        <w:t>language: vi</w:t>
      </w:r>
    </w:p>
    <w:p>
      <w:r>
        <w:t>preserve_verbatim: true</w:t>
      </w:r>
    </w:p>
    <w:p>
      <w:r>
        <w:t>prompt_sections:</w:t>
      </w:r>
    </w:p>
    <w:p>
      <w:pPr>
        <w:pStyle w:val="ListBullet"/>
      </w:pPr>
      <w:r>
        <w:t>label: "Technical instructions in English:"</w:t>
      </w:r>
    </w:p>
    <w:p>
      <w:r>
        <w:t>text: "Hạ Oánh turns toward him. Her brows tighten and she pauses."</w:t>
      </w:r>
    </w:p>
    <w:p>
      <w:pPr>
        <w:pStyle w:val="ListBullet"/>
      </w:pPr>
      <w:r>
        <w:t>label: "Internal monologue in Vietnamese:"</w:t>
      </w:r>
    </w:p>
    <w:p>
      <w:r>
        <w:t>text: "“Tên này thật đáng ghét!”"</w:t>
      </w:r>
    </w:p>
    <w:p>
      <w:pPr>
        <w:pStyle w:val="ListBullet"/>
      </w:pPr>
      <w:r>
        <w:t>label: "Technical instructions in English:"</w:t>
      </w:r>
    </w:p>
    <w:p>
      <w:r>
        <w:t>text: "Return immediately to the real scene. Hạ Oánh keeps her gaze on him and regains composure."</w:t>
      </w:r>
    </w:p>
    <w:p>
      <w:pPr>
        <w:pStyle w:val="ListBullet"/>
      </w:pPr>
      <w:r>
        <w:t>label: "Spoken dialogue in Vietnamese:"</w:t>
      </w:r>
    </w:p>
    <w:p>
      <w:r>
        <w:t>text: "“Anh đến đây làm gì?”"</w:t>
      </w:r>
    </w:p>
    <w:p>
      <w:r>
        <w:t>negative_constraints:</w:t>
      </w:r>
    </w:p>
    <w:p>
      <w:pPr>
        <w:pStyle w:val="ListBullet"/>
      </w:pPr>
      <w:r>
        <w:t>"The chibi beat is symbolic only and does not occur in story reality."</w:t>
      </w:r>
    </w:p>
    <w:p>
      <w:pPr>
        <w:pStyle w:val="ListBullet"/>
      </w:pPr>
      <w:r>
        <w:t>"Do not translate spoken lines into English."</w:t>
      </w:r>
    </w:p>
    <w:p>
      <w:pPr>
        <w:pStyle w:val="ListBullet"/>
      </w:pPr>
      <w:r>
        <w:t>"Do not create a real punch, target contact, injury, event or changed outcome."</w:t>
      </w:r>
    </w:p>
    <w:p>
      <w:pPr>
        <w:pStyle w:val="ListBullet"/>
      </w:pPr>
      <w:r>
        <w:t>"Do not change identity, location, cast or main-world style."</w:t>
      </w:r>
    </w:p>
    <w:p>
      <w:r>
        <w:t>expected: PASS</w:t>
      </w:r>
    </w:p>
    <w:p>
      <w:pPr>
        <w:pStyle w:val="Caption"/>
      </w:pPr>
      <w:r>
        <w:t>Nguồn trong repository: benchmarks/vi_chibi_inner_monologue_example.yaml</w:t>
      </w:r>
    </w:p>
    <w:p>
      <w:pPr>
        <w:pStyle w:val="Heading1"/>
      </w:pPr>
      <w:r>
        <w:t>Bảng trạng thái thành phần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WHAT IT DOES</w:t>
            </w:r>
          </w:p>
        </w:tc>
        <w:tc>
          <w:tcPr>
            <w:tcW w:type="dxa" w:w="1440"/>
          </w:tcPr>
          <w:p>
            <w:r>
              <w:t>MISSING</w:t>
            </w:r>
          </w:p>
        </w:tc>
        <w:tc>
          <w:tcPr>
            <w:tcW w:type="dxa" w:w="1440"/>
          </w:tcPr>
          <w:p>
            <w:r>
              <w:t>RECOMMENDED NEXT ACTION</w:t>
            </w:r>
          </w:p>
        </w:tc>
      </w:tr>
      <w:tr>
        <w:tc>
          <w:tcPr>
            <w:tcW w:type="dxa" w:w="1440"/>
          </w:tcPr>
          <w:p>
            <w:r>
              <w:t>production-authority-and-workflow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architecture/TAB2_CALL_GRAPH.md; architecture/TAB2_DATA_AUTHORITY.md; architecture/TAB2_FROZEN_CONTRACTS.md</w:t>
            </w:r>
          </w:p>
        </w:tc>
        <w:tc>
          <w:tcPr>
            <w:tcW w:type="dxa" w:w="1440"/>
          </w:tcPr>
          <w:p>
            <w:r>
              <w:t>Canonical call graph, source authorities, frozen ownership, and production facade flow are documented and tested.</w:t>
            </w:r>
          </w:p>
        </w:tc>
        <w:tc>
          <w:tcPr>
            <w:tcW w:type="dxa" w:w="1440"/>
          </w:tcPr>
          <w:p>
            <w:r>
              <w:t>Gemini Web cannot execute production deterministic validators; portable compliance is not production certification.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story-memory-identity-provenance-temporal-visibility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application/screenwriter_intelligence/story_memory.py; application/screenwriter_intelligence/memory_models.py; architecture/TAB2_DATA_AUTHORITY.md</w:t>
            </w:r>
          </w:p>
        </w:tc>
        <w:tc>
          <w:tcPr>
            <w:tcW w:type="dxa" w:w="1440"/>
          </w:tcPr>
          <w:p>
            <w:r>
              <w:t>Production StoryMemoryService owns persisted identity/provenance and chapter-scoped visibility; future and superseded knowledge is filtered by production behavior.</w:t>
            </w:r>
          </w:p>
        </w:tc>
        <w:tc>
          <w:tcPr>
            <w:tcW w:type="dxa" w:w="1440"/>
          </w:tcPr>
          <w:p>
            <w:r>
              <w:t>Gemini's portable state is not persisted Story Memory and cannot certify database currentness.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production-continuity-canon-gate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application/screenwriter_intelligence/full_story_continuity.py; architecture/TAB2_DATA_AUTHORITY.md</w:t>
            </w:r>
          </w:p>
        </w:tc>
        <w:tc>
          <w:tcPr>
            <w:tcW w:type="dxa" w:w="1440"/>
          </w:tcPr>
          <w:p>
            <w:r>
              <w:t>FullStoryContinuityAnalyzer produces the derived continuity/Canon gate; Story Memory remains persisted authority.</w:t>
            </w:r>
          </w:p>
        </w:tc>
        <w:tc>
          <w:tcPr>
            <w:tcW w:type="dxa" w:w="1440"/>
          </w:tcPr>
          <w:p>
            <w:r>
              <w:t>Gemini Web execution of the production analyzer is not established.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writer-what-readiness-and-handoff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application/screenwriter_intelligence/professional_writer_workflow.py; application/screenwriter_intelligence/screenplay_service.py; architecture/TAB2_FROZEN_CONTRACTS.md</w:t>
            </w:r>
          </w:p>
        </w:tc>
        <w:tc>
          <w:tcPr>
            <w:tcW w:type="dxa" w:w="1440"/>
          </w:tcPr>
          <w:p>
            <w:r>
              <w:t>Writer owns story WHAT and official screenplay mutation/readiness before DirectorHandoffV2; frozen Writer contracts are tested.</w:t>
            </w:r>
          </w:p>
        </w:tc>
        <w:tc>
          <w:tcPr>
            <w:tcW w:type="dxa" w:w="1440"/>
          </w:tcPr>
          <w:p>
            <w:r>
              <w:t>Gemini Web output is not official screenplay state and cannot claim frozen readiness.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writer-enrichment-deterministic-grounding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application/screenwriter_intelligence/writer_provider.py; application/screenwriter_intelligence/screenplay_service.py; architecture/SCENE_ACTION_ENRICHMENT.md</w:t>
            </w:r>
          </w:p>
        </w:tc>
        <w:tc>
          <w:tcPr>
            <w:tcW w:type="dxa" w:w="1440"/>
          </w:tcPr>
          <w:p>
            <w:r>
              <w:t>Production enrichment is conditional; deterministic grounding and acceptance/rejection are covered by tests and BASELINE_V1.</w:t>
            </w:r>
          </w:p>
        </w:tc>
        <w:tc>
          <w:tcPr>
            <w:tcW w:type="dxa" w:w="1440"/>
          </w:tcPr>
          <w:p>
            <w:r>
              <w:t>Portable micro-motion candidates do not imply production acceptance beyond existing test evidence; historical benchmark equivalence is unclaimed.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visual-completion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architecture/SCENE_ACTION_ENRICHMENT.md; application/screenwriter_intelligence/writer_provider.py</w:t>
            </w:r>
          </w:p>
        </w:tc>
        <w:tc>
          <w:tcPr>
            <w:tcW w:type="dxa" w:w="1440"/>
          </w:tcPr>
          <w:p>
            <w:r>
              <w:t>Production has evidence-bounded scene visual enrichment; the separate broad gaze/body/secondary-motion candidate catalog is a portable proposal layer.</w:t>
            </w:r>
          </w:p>
        </w:tc>
        <w:tc>
          <w:tcPr>
            <w:tcW w:type="dxa" w:w="1440"/>
          </w:tcPr>
          <w:p>
            <w:r>
              <w:t>No production acceptance matrix was found for every new portable visual-completion candidate.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action-interpreter</w:t>
            </w:r>
          </w:p>
        </w:tc>
        <w:tc>
          <w:tcPr>
            <w:tcW w:type="dxa" w:w="1440"/>
          </w:tcPr>
          <w:p>
            <w:r>
              <w:t>NOT_IMPLEMENTED</w:t>
            </w:r>
          </w:p>
        </w:tc>
        <w:tc>
          <w:tcPr>
            <w:tcW w:type="dxa" w:w="1440"/>
          </w:tcPr>
          <w:p>
            <w:r>
              <w:t>architecture/SCENE_ACTION_ENRICHMENT.md</w:t>
            </w:r>
          </w:p>
        </w:tc>
        <w:tc>
          <w:tcPr>
            <w:tcW w:type="dxa" w:w="1440"/>
          </w:tcPr>
          <w:p>
            <w:r>
              <w:t>The action taxonomy/interpreter is a new portable classification reference, not an identified production service.</w:t>
            </w:r>
          </w:p>
        </w:tc>
        <w:tc>
          <w:tcPr>
            <w:tcW w:type="dxa" w:w="1440"/>
          </w:tcPr>
          <w:p>
            <w:r>
              <w:t>No production action-classification API, semantic contract, or acceptance suite is claimed.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action-choreography</w:t>
            </w:r>
          </w:p>
        </w:tc>
        <w:tc>
          <w:tcPr>
            <w:tcW w:type="dxa" w:w="1440"/>
          </w:tcPr>
          <w:p>
            <w:r>
              <w:t>NOT_IMPLEMENTED</w:t>
            </w:r>
          </w:p>
        </w:tc>
        <w:tc>
          <w:tcPr>
            <w:tcW w:type="dxa" w:w="1440"/>
          </w:tcPr>
          <w:p>
            <w:r>
              <w:t>architecture/TAB2_DIRECTOR_ARCHITECTURE.md; architecture/TAB2_FROZEN_CONTRACTS.md</w:t>
            </w:r>
          </w:p>
        </w:tc>
        <w:tc>
          <w:tcPr>
            <w:tcW w:type="dxa" w:w="1440"/>
          </w:tcPr>
          <w:p>
            <w:r>
              <w:t>Production Director contains structured HOW planning; the separate portable six-phase choreography guide is not a production contract.</w:t>
            </w:r>
          </w:p>
        </w:tc>
        <w:tc>
          <w:tcPr>
            <w:tcW w:type="dxa" w:w="1440"/>
          </w:tcPr>
          <w:p>
            <w:r>
              <w:t>No production phase-by-phase action choreography executor or contract is claimed.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director-how-and-advisory-skills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application/director_facade.py; application/director_workflow/; architecture/TAB2_DIRECTOR_ARCHITECTURE.md</w:t>
            </w:r>
          </w:p>
        </w:tc>
        <w:tc>
          <w:tcPr>
            <w:tcW w:type="dxa" w:w="1440"/>
          </w:tcPr>
          <w:p>
            <w:r>
              <w:t>DirectorFacade/DirectorWorkflowService own structured HOW and are frozen/tested; exported Director INDEX defines bounded retrieval, source-supported selection, status and conflicts_with fields; Skill advice remains approval/compatibility gated.</w:t>
            </w:r>
          </w:p>
        </w:tc>
        <w:tc>
          <w:tcPr>
            <w:tcW w:type="dxa" w:w="1440"/>
          </w:tcPr>
          <w:p>
            <w:r>
              <w:t>Current persisted Director Skill-store contents/version/activation remain UNKNOWN; portable index is not production router.; A scored production Skill ranking/order algorithm is not evidenced; no score or tie-break behavior is invented.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promptengine-seedance-formatting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ai_agent_brain/prompt_assembly/prompt_engine.py; application/prompt_facade.py; model_profiles/seedance.json; prompt_templates/seedance.json; architecture/TAB2_MODEL_ADAPTERS.md</w:t>
            </w:r>
          </w:p>
        </w:tc>
        <w:tc>
          <w:tcPr>
            <w:tcW w:type="dxa" w:w="1440"/>
          </w:tcPr>
          <w:p>
            <w:r>
              <w:t>Seedance profile/template/adapter are checked in and PromptEngine is the production final compiler.</w:t>
            </w:r>
          </w:p>
        </w:tc>
        <w:tc>
          <w:tcPr>
            <w:tcW w:type="dxa" w:w="1440"/>
          </w:tcPr>
          <w:p>
            <w:r>
              <w:t>No Seedance generation API capability is established by formatting assets; PromptLanguageRenderer cache version coverage is a documented review gap.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quality-audit-and-frozen-regression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architecture/writer_contract_freeze_v1.json; architecture/director_contract_freeze_v1.json; architecture/TAB2_FROZEN_CONTRACTS.md</w:t>
            </w:r>
          </w:p>
        </w:tc>
        <w:tc>
          <w:tcPr>
            <w:tcW w:type="dxa" w:w="1440"/>
          </w:tcPr>
          <w:p>
            <w:r>
              <w:t>Frozen contracts, stage regression and enrichment baseline are mapped to executable production tests.</w:t>
            </w:r>
          </w:p>
        </w:tc>
        <w:tc>
          <w:tcPr>
            <w:tcW w:type="dxa" w:w="1440"/>
          </w:tcPr>
          <w:p>
            <w:r>
              <w:t>No Gemini Web full-pipeline benchmark or quality threshold is present.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style-resolution-user-intake</w:t>
            </w:r>
          </w:p>
        </w:tc>
        <w:tc>
          <w:tcPr>
            <w:tcW w:type="dxa" w:w="1440"/>
          </w:tcPr>
          <w:p>
            <w:r>
              <w:t>NOT_IMPLEMENTED</w:t>
            </w:r>
          </w:p>
        </w:tc>
        <w:tc>
          <w:tcPr>
            <w:tcW w:type="dxa" w:w="1440"/>
          </w:tcPr>
          <w:p>
            <w:r>
              <w:t>architecture/TAB2_PROMPT_SKILL_ARCHITECTURE.md</w:t>
            </w:r>
          </w:p>
        </w:tc>
        <w:tc>
          <w:tcPr>
            <w:tcW w:type="dxa" w:w="1440"/>
          </w:tcPr>
          <w:p>
            <w:r>
              <w:t>PROJECT_VISUAL_PROFILE and style questionnaire are portable additions; no production-owned style-intake service is claimed.</w:t>
            </w:r>
          </w:p>
        </w:tc>
        <w:tc>
          <w:tcPr>
            <w:tcW w:type="dxa" w:w="1440"/>
          </w:tcPr>
          <w:p>
            <w:r>
              <w:t>No production persistence or runtime gate for PROJECT_VISUAL_PROFILE.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dola-ui-reference-binding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architecture/TAB2_MODEL_ADAPTERS.md</w:t>
            </w:r>
          </w:p>
        </w:tc>
        <w:tc>
          <w:tcPr>
            <w:tcW w:type="dxa" w:w="1440"/>
          </w:tcPr>
          <w:p>
            <w:r>
              <w:t>No checked-in evidence verifies Dola UI tag syntax or reference-binding semantics.</w:t>
            </w:r>
          </w:p>
        </w:tc>
        <w:tc>
          <w:tcPr>
            <w:tcW w:type="dxa" w:w="1440"/>
          </w:tcPr>
          <w:p>
            <w:r>
              <w:t>Do not emit @ImageN/@VideoN tags unless confirmed by current UI/user; otherwise REFERENCE_BINDING_UNVERIFIED.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gemini-web-full-pipeline-equivalence</w:t>
            </w:r>
          </w:p>
        </w:tc>
        <w:tc>
          <w:tcPr>
            <w:tcW w:type="dxa" w:w="1440"/>
          </w:tcPr>
          <w:p>
            <w:r>
              <w:t>NOT_IMPLEMENTED</w:t>
            </w:r>
          </w:p>
        </w:tc>
        <w:tc>
          <w:tcPr>
            <w:tcW w:type="dxa" w:w="1440"/>
          </w:tcPr>
          <w:p>
            <w:r>
              <w:t>architecture/GEMINI_STABLE_LIVE_ACCEPTANCE.md; architecture/GEMINI_LIVE_STORY_REPAIR_ACCEPTANCE.md</w:t>
            </w:r>
          </w:p>
        </w:tc>
        <w:tc>
          <w:tcPr>
            <w:tcW w:type="dxa" w:w="1440"/>
          </w:tcPr>
          <w:p>
            <w:r>
              <w:t>Repository has offline production regressions and historical Gemini API reports; no Gemini Web Tab 2 full-pipeline benchmark is checked in.</w:t>
            </w:r>
          </w:p>
        </w:tc>
        <w:tc>
          <w:tcPr>
            <w:tcW w:type="dxa" w:w="1440"/>
          </w:tcPr>
          <w:p>
            <w:r>
              <w:t>Synthetic portable tests do not establish Gemini model quality or web UI behavior.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prompt-language-rendering</w:t>
            </w:r>
          </w:p>
        </w:tc>
        <w:tc>
          <w:tcPr>
            <w:tcW w:type="dxa" w:w="1440"/>
          </w:tcPr>
          <w:p>
            <w:r>
              <w:t>VERIFIED</w:t>
            </w:r>
          </w:p>
        </w:tc>
        <w:tc>
          <w:tcPr>
            <w:tcW w:type="dxa" w:w="1440"/>
          </w:tcPr>
          <w:p>
            <w:r>
              <w:t>ai_agent_brain/prompt_assembly/language_renderer.py; ai_agent_brain/prompt_assembly/prompt_engine.py</w:t>
            </w:r>
          </w:p>
        </w:tc>
        <w:tc>
          <w:tcPr>
            <w:tcW w:type="dxa" w:w="1440"/>
          </w:tcPr>
          <w:p>
            <w:r>
              <w:t>PromptLanguageRenderer normalizes English/Vietnamese/Chinese and renders technical prompt text when configured; tests exercise language normalization and engine behavior.</w:t>
            </w:r>
          </w:p>
        </w:tc>
        <w:tc>
          <w:tcPr>
            <w:tcW w:type="dxa" w:w="1440"/>
          </w:tcPr>
          <w:p>
            <w:r>
              <w:t>Production prompt_language is a prompt-rendering setting, not a project-wide source/spoken-language profile.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source-text-language-independence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skills/03-writer/SKILL.md; ai_agent_brain/prompt_assembly/prompt_engine.py; ai_agent_brain/prompt_assembly/language_renderer.py</w:t>
            </w:r>
          </w:p>
        </w:tc>
        <w:tc>
          <w:tcPr>
            <w:tcW w:type="dxa" w:w="1440"/>
          </w:tcPr>
          <w:p>
            <w:r>
              <w:t>Writer owns exact source dialogue; PromptLanguageRenderer can protect source text supplied by PromptEngine callers, including typed narrative-expression source text.</w:t>
            </w:r>
          </w:p>
        </w:tc>
        <w:tc>
          <w:tcPr>
            <w:tcW w:type="dxa" w:w="1440"/>
          </w:tcPr>
          <w:p>
            <w:r>
              <w:t>No frozen production PROJECT_LANGUAGE_PROFILE or end-to-end assurance that every spoken/voice-over field is separated from technical prompt rendering.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portable-project-language-profile-and-typed-speech</w:t>
            </w:r>
          </w:p>
        </w:tc>
        <w:tc>
          <w:tcPr>
            <w:tcW w:type="dxa" w:w="1440"/>
          </w:tcPr>
          <w:p>
            <w:r>
              <w:t>MISSING</w:t>
            </w:r>
          </w:p>
        </w:tc>
        <w:tc>
          <w:tcPr>
            <w:tcW w:type="dxa" w:w="1440"/>
          </w:tcPr>
          <w:p>
            <w:r>
              <w:t>ai_agent_brain/prompt_assembly/language_renderer.py; ai_agent_brain/prompt_assembly/prompt_engine.py</w:t>
            </w:r>
          </w:p>
        </w:tc>
        <w:tc>
          <w:tcPr>
            <w:tcW w:type="dxa" w:w="1440"/>
          </w:tcPr>
          <w:p>
            <w:r>
              <w:t>New portable package defines independent user-selected source, prompt, dialogue, internal-monologue, voice-over and on-screen-text languages.</w:t>
            </w:r>
          </w:p>
        </w:tc>
        <w:tc>
          <w:tcPr>
            <w:tcW w:type="dxa" w:w="1440"/>
          </w:tcPr>
          <w:p>
            <w:r>
              <w:t>This profile and typed export policy are Gemini-facing additions, not production runtime behavior.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profile-gated-basic-chibi-insert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skills/09-style-resolution/PROJECT_VISUAL_PROFILE.schema.json; skills/08-seedance/vfx/comedic.yaml; skills/08-seedance/examples/good/comedy_reaction.yaml</w:t>
            </w:r>
          </w:p>
        </w:tc>
        <w:tc>
          <w:tcPr>
            <w:tcW w:type="dxa" w:w="1440"/>
          </w:tcPr>
          <w:p>
            <w:r>
              <w:t>Existing portable style profile and Seedance examples permit brief nonverbal chibi reactions and forbid invented lines/confessions.</w:t>
            </w:r>
          </w:p>
        </w:tc>
        <w:tc>
          <w:tcPr>
            <w:tcW w:type="dxa" w:w="1440"/>
          </w:tcPr>
          <w:p>
            <w:r>
              <w:t>Existing reference did not define typed inner-monologue routing, symbolic action namespace, or a full real-vs-non-diegetic state contract.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chibi-inner-monologue-symbolic-performance</w:t>
            </w:r>
          </w:p>
        </w:tc>
        <w:tc>
          <w:tcPr>
            <w:tcW w:type="dxa" w:w="1440"/>
          </w:tcPr>
          <w:p>
            <w:r>
              <w:t>MISSING</w:t>
            </w:r>
          </w:p>
        </w:tc>
        <w:tc>
          <w:tcPr>
            <w:tcW w:type="dxa" w:w="1440"/>
          </w:tcPr>
          <w:p>
            <w:r>
              <w:t>skills/03-writer/SKILL.md; skills/08-seedance/vfx/comedic.yaml; skills/08-seedance/examples/good/chinese_3d_chibi.yaml</w:t>
            </w:r>
          </w:p>
        </w:tc>
        <w:tc>
          <w:tcPr>
            <w:tcW w:type="dxa" w:w="1440"/>
          </w:tcPr>
          <w:p>
            <w:r>
              <w:t>New portable reference distinguishes source monologue, nonverbal response and non-diegetic chibi action; it does not claim production behavior.</w:t>
            </w:r>
          </w:p>
        </w:tc>
        <w:tc>
          <w:tcPr>
            <w:tcW w:type="dxa" w:w="1440"/>
          </w:tcPr>
          <w:p>
            <w:r>
              <w:t>No production chibi performance service or frozen contract is evidenced.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  <w:tr>
        <w:tc>
          <w:tcPr>
            <w:tcW w:type="dxa" w:w="1440"/>
          </w:tcPr>
          <w:p>
            <w:r>
              <w:t>dola-reference-tags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skills/08-seedance/platforms/dola.yaml</w:t>
            </w:r>
          </w:p>
        </w:tc>
        <w:tc>
          <w:tcPr>
            <w:tcW w:type="dxa" w:w="1440"/>
          </w:tcPr>
          <w:p>
            <w:r>
              <w:t>The existing package explicitly records Dola tag syntax as unknown and fails closed.</w:t>
            </w:r>
          </w:p>
        </w:tc>
        <w:tc>
          <w:tcPr>
            <w:tcW w:type="dxa" w:w="1440"/>
          </w:tcPr>
          <w:p>
            <w:r>
              <w:t>Current Dola UI syntax requires direct current UI confirmation; no @ImageN/@VideoN syntax is assumed.</w:t>
            </w:r>
          </w:p>
        </w:tc>
        <w:tc>
          <w:tcPr>
            <w:tcW w:type="dxa" w:w="1440"/>
          </w:tcPr>
          <w:p>
            <w:r>
              <w:t>Kiểm tra bằng chứng và gap; chỉ bổ sung khi có production evidence hoặc quyết định migration rõ ràng.</w:t>
            </w:r>
          </w:p>
        </w:tc>
      </w:tr>
    </w:tbl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Kiến trúc vận hành Tab 2 Gemini Skills</dc:title>
  <dc:subject/>
  <dc:creator>Tab 2 Gemini Skills repository</dc:creator>
  <cp:keywords/>
  <dc:description>generated by python-docx</dc:description>
  <cp:lastModifiedBy/>
  <cp:revision>1</cp:revision>
  <dcterms:created xsi:type="dcterms:W3CDTF">2026-10-07T00:00:00Z</dcterms:created>
  <dcterms:modified xsi:type="dcterms:W3CDTF">2026-10-07T00:00:00Z</dcterms:modified>
  <cp:category/>
</cp:coreProperties>
</file>